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配套练习册</w:t>
      </w:r>
    </w:p>
    <w:p>
      <w:pPr>
        <w:pStyle w:val="Heading1"/>
        <w:spacing w:line="312" w:lineRule="auto" w:after="48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Python 基础语法练习题与参考答案（第 1–4 课）</w:t>
      </w:r>
    </w:p>
    <w:p>
      <w:pPr>
        <w:spacing w:after="520"/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概念自测</w:t>
      </w:r>
      <w:r>
        <w:rPr>
          <w:color w:val="6B728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上机编程题</w:t>
      </w:r>
      <w:r>
        <w:rPr>
          <w:color w:val="6B728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综合应用题</w:t>
      </w:r>
      <w:r>
        <w:rPr>
          <w:color w:val="6B728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含解析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课程名称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 xml:space="preserve">Python </w:t>
            </w:r>
            <w:r>
              <w:t xml:space="preserve"> </w:t>
            </w:r>
            <w:r>
              <w:t>基础语法</w:t>
            </w:r>
          </w:p>
        </w:tc>
      </w:tr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适用课次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第</w:t>
            </w:r>
            <w:r>
              <w:t xml:space="preserve"> </w:t>
            </w:r>
            <w:r>
              <w:t xml:space="preserve"> 1–4 </w:t>
            </w:r>
            <w:r>
              <w:t xml:space="preserve"> </w:t>
            </w:r>
            <w:r>
              <w:t>课</w:t>
            </w:r>
          </w:p>
        </w:tc>
      </w:tr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题量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每课概念题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道、编程题</w:t>
            </w:r>
            <w:r>
              <w:t xml:space="preserve"> </w:t>
            </w:r>
            <w:r>
              <w:t xml:space="preserve"> 5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道、综合题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道</w:t>
            </w:r>
          </w:p>
        </w:tc>
      </w:tr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预计用时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每课</w:t>
            </w:r>
            <w:r>
              <w:t xml:space="preserve"> </w:t>
            </w:r>
            <w:r>
              <w:t xml:space="preserve"> 60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 xml:space="preserve">90 </w:t>
            </w:r>
            <w:r>
              <w:t xml:space="preserve"> </w:t>
            </w:r>
            <w:r>
              <w:t>分钟</w:t>
            </w:r>
          </w:p>
        </w:tc>
      </w:tr>
      <w:tr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color w:val="6B7280"/>
              </w:rPr>
              <w:t>参考答案</w:t>
            </w:r>
          </w:p>
        </w:tc>
        <w:tc>
          <w:tcPr>
            <w:tcW w:type="pct" w:w="3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附于文末，含解析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56"/>
      </w:pPr>
      <w:r/>
      <w:r>
        <w:rPr>
          <w:rFonts w:ascii="PingFang SC" w:hAnsi="PingFang SC" w:eastAsia="PingFang SC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使用说明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第 1 课 练习：环境搭建与基础语法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一、概念自测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二、上机编程题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三、综合应用题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第 2 课 练习：流程控制与数据结构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一、概念自测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二、上机编程题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三、综合应用题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第 3 课 练习：函数、模块与文件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一、概念自测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二、上机编程题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三、综合应用题</w:t>
        </w:r>
      </w:hyperlink>
    </w:p>
    <w:p>
      <w:hyperlink w:anchor="_Toc_section_14">
        <w:r>
          <w:rPr>
            <w:rFonts w:hint="eastAsia"/>
            <w:color w:val="000000"/>
            <w:u w:val="none"/>
          </w:rPr>
          <w:t xml:space="preserve">第 4 课 练习：统计分析实战</w:t>
        </w:r>
      </w:hyperlink>
    </w:p>
    <w:p>
      <w:hyperlink w:anchor="_Toc_section_15">
        <w:r>
          <w:rPr>
            <w:rFonts w:hint="eastAsia"/>
            <w:color w:val="000000"/>
            <w:u w:val="none"/>
          </w:rPr>
          <w:t xml:space="preserve">一、概念自测</w:t>
        </w:r>
      </w:hyperlink>
    </w:p>
    <w:p>
      <w:hyperlink w:anchor="_Toc_section_16">
        <w:r>
          <w:rPr>
            <w:rFonts w:hint="eastAsia"/>
            <w:color w:val="000000"/>
            <w:u w:val="none"/>
          </w:rPr>
          <w:t xml:space="preserve">二、上机编程题</w:t>
        </w:r>
      </w:hyperlink>
    </w:p>
    <w:p>
      <w:hyperlink w:anchor="_Toc_section_17">
        <w:r>
          <w:rPr>
            <w:rFonts w:hint="eastAsia"/>
            <w:color w:val="000000"/>
            <w:u w:val="none"/>
          </w:rPr>
          <w:t xml:space="preserve">三、综合应用题</w:t>
        </w:r>
      </w:hyperlink>
    </w:p>
    <w:p>
      <w:hyperlink w:anchor="_Toc_section_18">
        <w:r>
          <w:rPr>
            <w:rFonts w:hint="eastAsia"/>
            <w:color w:val="000000"/>
            <w:u w:val="none"/>
          </w:rPr>
          <w:t xml:space="preserve">参考答案与解析</w:t>
        </w:r>
      </w:hyperlink>
    </w:p>
    <w:p>
      <w:hyperlink w:anchor="_Toc_section_19">
        <w:r>
          <w:rPr>
            <w:rFonts w:hint="eastAsia"/>
            <w:color w:val="000000"/>
            <w:u w:val="none"/>
          </w:rPr>
          <w:t xml:space="preserve">第 1 课 参考答案</w:t>
        </w:r>
      </w:hyperlink>
    </w:p>
    <w:p>
      <w:hyperlink w:anchor="_Toc_section_20">
        <w:r>
          <w:rPr>
            <w:rFonts w:hint="eastAsia"/>
            <w:color w:val="000000"/>
            <w:u w:val="none"/>
          </w:rPr>
          <w:t xml:space="preserve">第 2 课 参考答案</w:t>
        </w:r>
      </w:hyperlink>
    </w:p>
    <w:p>
      <w:hyperlink w:anchor="_Toc_section_21">
        <w:r>
          <w:rPr>
            <w:rFonts w:hint="eastAsia"/>
            <w:color w:val="000000"/>
            <w:u w:val="none"/>
          </w:rPr>
          <w:t xml:space="preserve">第 3 课 参考答案</w:t>
        </w:r>
      </w:hyperlink>
    </w:p>
    <w:p>
      <w:hyperlink w:anchor="_Toc_section_22">
        <w:r>
          <w:rPr>
            <w:rFonts w:hint="eastAsia"/>
            <w:color w:val="000000"/>
            <w:u w:val="none"/>
          </w:rPr>
          <w:t xml:space="preserve">第 4 课 参考答案</w:t>
        </w:r>
      </w:hyperlink>
    </w:p>
    <w:p>
      <w:bookmarkStart w:id="22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使用说明</w:t>
      </w:r>
      <w:bookmarkEnd w:id="22"/>
    </w:p>
    <w:p>
      <w:pPr/>
      <w:r>
        <w:rPr>
          <w:rFonts w:ascii="微软雅黑" w:eastAsia="微软雅黑" w:hAnsi="微软雅黑" w:cs="微软雅黑" w:hint="eastAsia"/>
          <w:lang w:eastAsia="zh-CN"/>
        </w:rPr>
        <w:t>本练习册配套《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基础语法讲义（第</w:t>
      </w:r>
      <w:r>
        <w:t xml:space="preserve"> 1–4 </w:t>
      </w:r>
      <w:r>
        <w:rPr>
          <w:rFonts w:ascii="微软雅黑" w:eastAsia="微软雅黑" w:hAnsi="微软雅黑" w:cs="微软雅黑" w:hint="eastAsia"/>
          <w:lang w:eastAsia="zh-CN"/>
        </w:rPr>
        <w:t>课）》使用，每课包含三部分：概念自测（检验理解）、上机编程题（检验动手能力）、综合应用题（检验整合能力）。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使用建议：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先做后看</w:t>
      </w:r>
      <w:r>
        <w:rPr>
          <w:rFonts w:ascii="微软雅黑" w:eastAsia="微软雅黑" w:hAnsi="微软雅黑" w:cs="微软雅黑" w:hint="eastAsia"/>
          <w:lang w:eastAsia="zh-CN"/>
        </w:rPr>
        <w:t>。答案集中在文档后半部分，请务必先独立完成，再对照答案。直接看答案的学习效果接近于零。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答案不是唯一解</w:t>
      </w:r>
      <w:r>
        <w:rPr>
          <w:rFonts w:ascii="微软雅黑" w:eastAsia="微软雅黑" w:hAnsi="微软雅黑" w:cs="微软雅黑" w:hint="eastAsia"/>
          <w:lang w:eastAsia="zh-CN"/>
        </w:rPr>
        <w:t>。参考答案给出的是一种规范写法，如果你的代码能跑出相同结果，逻辑也清晰，那就是好代码。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务必实际运行</w:t>
      </w:r>
      <w:r>
        <w:rPr>
          <w:rFonts w:ascii="微软雅黑" w:eastAsia="微软雅黑" w:hAnsi="微软雅黑" w:cs="微软雅黑" w:hint="eastAsia"/>
          <w:lang w:eastAsia="zh-CN"/>
        </w:rPr>
        <w:t>。编程题必须敲进</w:t>
      </w:r>
      <w:r>
        <w:t xml:space="preserve"> Notebook </w:t>
      </w:r>
      <w:r>
        <w:rPr>
          <w:rFonts w:ascii="微软雅黑" w:eastAsia="微软雅黑" w:hAnsi="微软雅黑" w:cs="微软雅黑" w:hint="eastAsia"/>
          <w:lang w:eastAsia="zh-CN"/>
        </w:rPr>
        <w:t>运行一遍，看到输出才算完成。看懂了和写出来是两件不同的事。</w:t>
      </w:r>
    </w:p>
    <w:p>
      <w:pPr>
        <w:pStyle w:val="ListNumber"/>
        <w:numPr>
          <w:ilvl w:val="0"/>
          <w:numId w:val="10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记录报错</w:t>
      </w:r>
      <w:r>
        <w:rPr>
          <w:rFonts w:ascii="微软雅黑" w:eastAsia="微软雅黑" w:hAnsi="微软雅黑" w:cs="微软雅黑" w:hint="eastAsia"/>
          <w:lang w:eastAsia="zh-CN"/>
        </w:rPr>
        <w:t>。做题过程中遇到报错，把报错信息抄下来，对照讲义第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课的异常类型速查表判断原因，这个习惯比做对题本身更有价值。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题量说明：每课概念题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题、编程题</w:t>
      </w:r>
      <w:r>
        <w:t xml:space="preserve"> 5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题、综合题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题，预计用时</w:t>
      </w:r>
      <w:r>
        <w:t xml:space="preserve"> 60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 xml:space="preserve">90 </w:t>
      </w:r>
      <w:r>
        <w:rPr>
          <w:rFonts w:ascii="微软雅黑" w:eastAsia="微软雅黑" w:hAnsi="微软雅黑" w:cs="微软雅黑" w:hint="eastAsia"/>
          <w:lang w:eastAsia="zh-CN"/>
        </w:rPr>
        <w:t>分钟。</w:t>
      </w:r>
    </w:p>
    <w:p>
      <w:bookmarkStart w:id="23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第 1 课 练习：环境搭建与基础语法</w:t>
      </w:r>
      <w:bookmarkEnd w:id="23"/>
    </w:p>
    <w:p>
      <w:pPr/>
      <w:r>
        <w:rPr>
          <w:rFonts w:ascii="微软雅黑" w:eastAsia="微软雅黑" w:hAnsi="微软雅黑" w:cs="微软雅黑" w:hint="eastAsia"/>
          <w:lang w:eastAsia="zh-CN"/>
        </w:rPr>
        <w:t>本课练习围绕变量、数据类型、字符串与运算符展开。建议先完成概念自测，再动手编程。</w:t>
      </w:r>
    </w:p>
    <w:p>
      <w:bookmarkStart w:id="24" w:name="_Toc_section_3"/>
      <w:bookmarkStart w:id="2" w:name="section-3"/>
      <w:pPr>
        <w:pStyle w:val="Heading3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一、概念自测</w:t>
      </w:r>
      <w:bookmarkEnd w:id="24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1-1 判断下列各值的类型，并说明判断依据。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Courier New" w:hAnsi="Courier New"/>
          <w:sz w:val="18"/>
        </w:rPr>
        <w:t>100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Courier New" w:hAnsi="Courier New"/>
          <w:sz w:val="18"/>
        </w:rPr>
        <w:t>3.14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Courier New" w:hAnsi="Courier New"/>
          <w:sz w:val="18"/>
        </w:rPr>
        <w:t>"100"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Courier New" w:hAnsi="Courier New"/>
          <w:sz w:val="18"/>
        </w:rPr>
        <w:t>True</w:t>
      </w:r>
    </w:p>
    <w:p>
      <w:pPr>
        <w:pStyle w:val="ListNumber"/>
        <w:numPr>
          <w:ilvl w:val="0"/>
          <w:numId w:val="11"/>
        </w:numPr>
        <w:spacing w:line="408" w:lineRule="auto" w:after="144"/>
      </w:pPr>
      <w:r>
        <w:rPr>
          <w:rFonts w:ascii="Courier New" w:hAnsi="Courier New"/>
          <w:sz w:val="18"/>
        </w:rPr>
        <w:t>"2024-01-15"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1-2 下列表达式的结果分别是什么？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Courier New" w:hAnsi="Courier New"/>
          <w:sz w:val="18"/>
        </w:rPr>
        <w:t>7 // 2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Courier New" w:hAnsi="Courier New"/>
          <w:sz w:val="18"/>
        </w:rPr>
        <w:t>7 % 2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Courier New" w:hAnsi="Courier New"/>
          <w:sz w:val="18"/>
        </w:rPr>
        <w:t>2 ** 4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Courier New" w:hAnsi="Courier New"/>
          <w:sz w:val="18"/>
        </w:rPr>
        <w:t>"20" + "30"</w:t>
      </w:r>
    </w:p>
    <w:p>
      <w:pPr>
        <w:pStyle w:val="ListNumber"/>
        <w:numPr>
          <w:ilvl w:val="0"/>
          <w:numId w:val="12"/>
        </w:numPr>
        <w:spacing w:line="408" w:lineRule="auto" w:after="144"/>
      </w:pPr>
      <w:r>
        <w:rPr>
          <w:rFonts w:ascii="Courier New" w:hAnsi="Courier New"/>
          <w:sz w:val="18"/>
        </w:rPr>
        <w:t>20 + 30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1-3 指出下列字符串切片的结果。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设 </w:t>
      </w:r>
      <w:r>
        <w:rPr>
          <w:rFonts w:ascii="微软雅黑" w:hAnsi="微软雅黑" w:eastAsia="微软雅黑" w:cs="微软雅黑" w:hint="eastAsia"/>
          <w:sz w:val="18"/>
          <w:lang w:eastAsia="zh-CN"/>
        </w:rPr>
        <w:t>s = "Python数据分析"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line="408" w:lineRule="auto" w:after="144"/>
      </w:pPr>
      <w:r>
        <w:rPr>
          <w:rFonts w:ascii="Courier New" w:hAnsi="Courier New"/>
          <w:sz w:val="18"/>
        </w:rPr>
        <w:t>s[0]</w:t>
      </w:r>
    </w:p>
    <w:p>
      <w:pPr>
        <w:pStyle w:val="ListNumber"/>
        <w:numPr>
          <w:ilvl w:val="0"/>
          <w:numId w:val="13"/>
        </w:numPr>
        <w:spacing w:line="408" w:lineRule="auto" w:after="144"/>
      </w:pPr>
      <w:r>
        <w:rPr>
          <w:rFonts w:ascii="Courier New" w:hAnsi="Courier New"/>
          <w:sz w:val="18"/>
        </w:rPr>
        <w:t>s[-1]</w:t>
      </w:r>
    </w:p>
    <w:p>
      <w:pPr>
        <w:pStyle w:val="ListNumber"/>
        <w:numPr>
          <w:ilvl w:val="0"/>
          <w:numId w:val="13"/>
        </w:numPr>
        <w:spacing w:line="408" w:lineRule="auto" w:after="144"/>
      </w:pPr>
      <w:r>
        <w:rPr>
          <w:rFonts w:ascii="Courier New" w:hAnsi="Courier New"/>
          <w:sz w:val="18"/>
        </w:rPr>
        <w:t>s[0:6]</w:t>
      </w:r>
    </w:p>
    <w:p>
      <w:pPr>
        <w:pStyle w:val="ListNumber"/>
        <w:numPr>
          <w:ilvl w:val="0"/>
          <w:numId w:val="13"/>
        </w:numPr>
        <w:spacing w:line="408" w:lineRule="auto" w:after="144"/>
      </w:pPr>
      <w:r>
        <w:rPr>
          <w:rFonts w:ascii="Courier New" w:hAnsi="Courier New"/>
          <w:sz w:val="18"/>
        </w:rPr>
        <w:t>s[6:]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1-4 判断题（正确填"对"，错误填"错"并说明原因）。</w:t>
      </w:r>
    </w:p>
    <w:p>
      <w:pPr>
        <w:pStyle w:val="ListNumber"/>
        <w:numPr>
          <w:ilvl w:val="0"/>
          <w:numId w:val="14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变量在赋值时必须先声明类型。</w:t>
      </w:r>
    </w:p>
    <w:p>
      <w:pPr>
        <w:pStyle w:val="ListNumber"/>
        <w:numPr>
          <w:ilvl w:val="0"/>
          <w:numId w:val="14"/>
        </w:numPr>
        <w:spacing w:line="408" w:lineRule="auto" w:after="144"/>
      </w:pPr>
      <w:r>
        <w:rPr>
          <w:rFonts w:ascii="Courier New" w:hAnsi="Courier New"/>
          <w:sz w:val="18"/>
        </w:rPr>
        <w:t>input()</w:t>
      </w:r>
      <w:r>
        <w:rPr>
          <w:rFonts w:ascii="微软雅黑" w:eastAsia="微软雅黑" w:hAnsi="微软雅黑" w:cs="微软雅黑" w:hint="eastAsia"/>
          <w:lang w:eastAsia="zh-CN"/>
        </w:rPr>
        <w:t xml:space="preserve"> 函数返回的值可以直接参与数学运算。</w:t>
      </w:r>
    </w:p>
    <w:p>
      <w:pPr>
        <w:pStyle w:val="ListNumber"/>
        <w:numPr>
          <w:ilvl w:val="0"/>
          <w:numId w:val="14"/>
        </w:numPr>
        <w:spacing w:line="408" w:lineRule="auto" w:after="144"/>
      </w:pPr>
      <w:r>
        <w:rPr>
          <w:rFonts w:ascii="Courier New" w:hAnsi="Courier New"/>
          <w:sz w:val="18"/>
        </w:rPr>
        <w:t>"20" + 5</w:t>
      </w:r>
      <w:r>
        <w:rPr>
          <w:rFonts w:ascii="微软雅黑" w:eastAsia="微软雅黑" w:hAnsi="微软雅黑" w:cs="微软雅黑" w:hint="eastAsia"/>
          <w:lang w:eastAsia="zh-CN"/>
        </w:rPr>
        <w:t xml:space="preserve"> 的结果是 </w:t>
      </w:r>
      <w:r>
        <w:rPr>
          <w:rFonts w:ascii="Courier New" w:hAnsi="Courier New"/>
          <w:sz w:val="18"/>
        </w:rPr>
        <w:t>"205"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4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 xml:space="preserve">字符串切片 </w:t>
      </w:r>
      <w:r>
        <w:rPr>
          <w:rFonts w:ascii="Courier New" w:hAnsi="Courier New"/>
          <w:sz w:val="18"/>
        </w:rPr>
        <w:t>s[a:b]</w:t>
      </w:r>
      <w:r>
        <w:rPr>
          <w:rFonts w:ascii="微软雅黑" w:eastAsia="微软雅黑" w:hAnsi="微软雅黑" w:cs="微软雅黑" w:hint="eastAsia"/>
          <w:lang w:eastAsia="zh-CN"/>
        </w:rPr>
        <w:t xml:space="preserve"> 的结果包含下标 </w:t>
      </w:r>
      <w:r>
        <w:rPr>
          <w:rFonts w:ascii="Courier New" w:hAnsi="Courier New"/>
          <w:sz w:val="18"/>
        </w:rPr>
        <w:t>b</w:t>
      </w:r>
      <w:r>
        <w:rPr>
          <w:rFonts w:ascii="微软雅黑" w:eastAsia="微软雅黑" w:hAnsi="微软雅黑" w:cs="微软雅黑" w:hint="eastAsia"/>
          <w:lang w:eastAsia="zh-CN"/>
        </w:rPr>
        <w:t xml:space="preserve"> 对应的字符。</w:t>
      </w:r>
    </w:p>
    <w:p>
      <w:pPr>
        <w:pStyle w:val="ListNumber"/>
        <w:numPr>
          <w:ilvl w:val="0"/>
          <w:numId w:val="14"/>
        </w:numPr>
        <w:spacing w:line="408" w:lineRule="auto" w:after="144"/>
      </w:pPr>
      <w:r>
        <w:rPr>
          <w:rFonts w:ascii="Courier New" w:hAnsi="Courier New"/>
          <w:sz w:val="18"/>
        </w:rPr>
        <w:t>type()</w:t>
      </w:r>
      <w:r>
        <w:rPr>
          <w:rFonts w:ascii="微软雅黑" w:eastAsia="微软雅黑" w:hAnsi="微软雅黑" w:cs="微软雅黑" w:hint="eastAsia"/>
          <w:lang w:eastAsia="zh-CN"/>
        </w:rPr>
        <w:t xml:space="preserve"> 函数可以用来查看一个变量的数据类型。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1-5 简答：为什么说"读取数据文件时，所有内容默认都是字符串"？这对后续计算有什么影响？</w:t>
      </w:r>
    </w:p>
    <w:p>
      <w:bookmarkStart w:id="25" w:name="_Toc_section_4"/>
      <w:bookmarkStart w:id="3" w:name="section-4"/>
      <w:pPr>
        <w:pStyle w:val="Heading3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二、上机编程题</w:t>
      </w:r>
      <w:bookmarkEnd w:id="25"/>
    </w:p>
    <w:p>
      <w:pPr/>
      <w:r>
        <w:rPr>
          <w:b/>
        </w:rPr>
        <w:t>1-6</w:t>
      </w:r>
      <w:r>
        <w:rPr>
          <w:rFonts w:ascii="微软雅黑" w:eastAsia="微软雅黑" w:hAnsi="微软雅黑" w:cs="微软雅黑" w:hint="eastAsia"/>
          <w:lang w:eastAsia="zh-CN"/>
        </w:rPr>
        <w:t xml:space="preserve"> 定义四个变量分别存储你的姓名、年龄、身高（米）、是否在读，并在一行内打印出来。</w:t>
      </w:r>
    </w:p>
    <w:p>
      <w:pPr/>
      <w:r>
        <w:rPr>
          <w:b/>
        </w:rPr>
        <w:t>1-7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已知某商品单价</w:t>
      </w:r>
      <w:r>
        <w:t xml:space="preserve"> 39.9 </w:t>
      </w:r>
      <w:r>
        <w:rPr>
          <w:rFonts w:ascii="微软雅黑" w:eastAsia="微软雅黑" w:hAnsi="微软雅黑" w:cs="微软雅黑" w:hint="eastAsia"/>
          <w:lang w:eastAsia="zh-CN"/>
        </w:rPr>
        <w:t>元，购买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件，编写代码计算总价。若满</w:t>
      </w:r>
      <w:r>
        <w:t xml:space="preserve"> 200 </w:t>
      </w:r>
      <w:r>
        <w:rPr>
          <w:rFonts w:ascii="微软雅黑" w:eastAsia="微软雅黑" w:hAnsi="微软雅黑" w:cs="微软雅黑" w:hint="eastAsia"/>
          <w:lang w:eastAsia="zh-CN"/>
        </w:rPr>
        <w:t>元打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折，输出实际应付金额（保留两位小数）。</w:t>
      </w:r>
    </w:p>
    <w:p>
      <w:pPr/>
      <w:r>
        <w:rPr>
          <w:b/>
        </w:rPr>
        <w:t>1-8</w:t>
      </w:r>
      <w:r>
        <w:rPr>
          <w:rFonts w:ascii="微软雅黑" w:eastAsia="微软雅黑" w:hAnsi="微软雅黑" w:cs="微软雅黑" w:hint="eastAsia"/>
          <w:lang w:eastAsia="zh-CN"/>
        </w:rPr>
        <w:t xml:space="preserve"> 设 </w:t>
      </w:r>
      <w:r>
        <w:rPr>
          <w:rFonts w:ascii="微软雅黑" w:hAnsi="微软雅黑" w:eastAsia="微软雅黑" w:cs="微软雅黑" w:hint="eastAsia"/>
          <w:sz w:val="18"/>
          <w:lang w:eastAsia="zh-CN"/>
        </w:rPr>
        <w:t>text = " 张三, 20, 男 "</w:t>
      </w:r>
      <w:r>
        <w:rPr>
          <w:rFonts w:ascii="微软雅黑" w:eastAsia="微软雅黑" w:hAnsi="微软雅黑" w:cs="微软雅黑" w:hint="eastAsia"/>
          <w:lang w:eastAsia="zh-CN"/>
        </w:rPr>
        <w:t>，编写代码输出：去掉两端空白后的内容、按逗号拆分后的列表、以及拆分后各个字段本身（不含空格）。</w:t>
      </w:r>
    </w:p>
    <w:p>
      <w:pPr/>
      <w:r>
        <w:rPr>
          <w:b/>
        </w:rPr>
        <w:t>1-9</w:t>
      </w:r>
      <w:r>
        <w:rPr>
          <w:rFonts w:ascii="微软雅黑" w:eastAsia="微软雅黑" w:hAnsi="微软雅黑" w:cs="微软雅黑" w:hint="eastAsia"/>
          <w:lang w:eastAsia="zh-CN"/>
        </w:rPr>
        <w:t xml:space="preserve"> 把一个整数变量 </w:t>
      </w:r>
      <w:r>
        <w:rPr>
          <w:rFonts w:ascii="Courier New" w:hAnsi="Courier New"/>
          <w:sz w:val="18"/>
        </w:rPr>
        <w:t>seconds = 5000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转换为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几小时几分钟几秒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的形式并输出，格式为</w:t>
      </w:r>
      <w:r>
        <w:t xml:space="preserve"> </w:t>
      </w:r>
      <w:r>
        <w:rPr>
          <w:rFonts w:ascii="微软雅黑" w:hAnsi="微软雅黑" w:eastAsia="微软雅黑" w:cs="微软雅黑" w:hint="eastAsia"/>
          <w:sz w:val="18"/>
          <w:lang w:eastAsia="zh-CN"/>
        </w:rPr>
        <w:t>5000 秒 = 1 小时 23 分 20 秒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b/>
        </w:rPr>
        <w:t>1-10</w:t>
      </w:r>
      <w:r>
        <w:rPr>
          <w:rFonts w:ascii="微软雅黑" w:eastAsia="微软雅黑" w:hAnsi="微软雅黑" w:cs="微软雅黑" w:hint="eastAsia"/>
          <w:lang w:eastAsia="zh-CN"/>
        </w:rPr>
        <w:t xml:space="preserve"> 使用 </w:t>
      </w:r>
      <w:r>
        <w:rPr>
          <w:rFonts w:ascii="Courier New" w:hAnsi="Courier New"/>
          <w:sz w:val="18"/>
        </w:rPr>
        <w:t>input()</w:t>
      </w:r>
      <w:r>
        <w:rPr>
          <w:rFonts w:ascii="微软雅黑" w:eastAsia="微软雅黑" w:hAnsi="微软雅黑" w:cs="微软雅黑" w:hint="eastAsia"/>
          <w:lang w:eastAsia="zh-CN"/>
        </w:rPr>
        <w:t xml:space="preserve"> 依次输入三科成绩（语文、数学、英语），输出总分、平均分（保留两位小数）以及最高分科目名称。</w:t>
      </w:r>
    </w:p>
    <w:p>
      <w:pPr/>
      <w:r>
        <w:rPr>
          <w:b/>
        </w:rPr>
        <w:t>1-11</w:t>
      </w:r>
      <w:r>
        <w:rPr>
          <w:rFonts w:ascii="微软雅黑" w:eastAsia="微软雅黑" w:hAnsi="微软雅黑" w:cs="微软雅黑" w:hint="eastAsia"/>
          <w:lang w:eastAsia="zh-CN"/>
        </w:rPr>
        <w:t xml:space="preserve"> 已知两个字符串 </w:t>
      </w:r>
      <w:r>
        <w:rPr>
          <w:rFonts w:ascii="Courier New" w:hAnsi="Courier New"/>
          <w:sz w:val="18"/>
        </w:rPr>
        <w:t>date_str = "2024-03-15"</w:t>
      </w:r>
      <w:r>
        <w:rPr>
          <w:rFonts w:ascii="微软雅黑" w:eastAsia="微软雅黑" w:hAnsi="微软雅黑" w:cs="微软雅黑" w:hint="eastAsia"/>
          <w:lang w:eastAsia="zh-CN"/>
        </w:rPr>
        <w:t xml:space="preserve">，编写代码分别取出年、月、日，并以 </w:t>
      </w:r>
      <w:r>
        <w:rPr>
          <w:rFonts w:ascii="微软雅黑" w:hAnsi="微软雅黑" w:eastAsia="微软雅黑" w:cs="微软雅黑" w:hint="eastAsia"/>
          <w:sz w:val="18"/>
          <w:lang w:eastAsia="zh-CN"/>
        </w:rPr>
        <w:t>2024年3月15日</w:t>
      </w:r>
      <w:r>
        <w:rPr>
          <w:rFonts w:ascii="微软雅黑" w:eastAsia="微软雅黑" w:hAnsi="微软雅黑" w:cs="微软雅黑" w:hint="eastAsia"/>
          <w:lang w:eastAsia="zh-CN"/>
        </w:rPr>
        <w:t xml:space="preserve"> 的格式输出。</w:t>
      </w:r>
    </w:p>
    <w:p>
      <w:bookmarkStart w:id="26" w:name="_Toc_section_5"/>
      <w:bookmarkStart w:id="4" w:name="section-5"/>
      <w:pPr>
        <w:pStyle w:val="Heading3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三、综合应用题</w:t>
      </w:r>
      <w:bookmarkEnd w:id="26"/>
    </w:p>
    <w:p>
      <w:pPr/>
      <w:r>
        <w:rPr>
          <w:b/>
        </w:rPr>
        <w:t>1-12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模拟一个简易的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商品结账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程序：程序依次询问商品名称、单价、数量，输出这一行的金额；接着再处理第二件商品；最后输出总金额与商品件数。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要求：金额保留两位小数；使用</w:t>
      </w:r>
      <w:r>
        <w:t xml:space="preserve"> f-string </w:t>
      </w:r>
      <w:r>
        <w:rPr>
          <w:rFonts w:ascii="微软雅黑" w:eastAsia="微软雅黑" w:hAnsi="微软雅黑" w:cs="微软雅黑" w:hint="eastAsia"/>
          <w:lang w:eastAsia="zh-CN"/>
        </w:rPr>
        <w:t>格式化输出；输出格式清晰可读。</w:t>
      </w:r>
    </w:p>
    <w:p>
      <w:bookmarkStart w:id="27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第 2 课 练习：流程控制与数据结构</w:t>
      </w:r>
      <w:bookmarkEnd w:id="27"/>
    </w:p>
    <w:p>
      <w:pPr/>
      <w:r>
        <w:rPr>
          <w:rFonts w:ascii="微软雅黑" w:eastAsia="微软雅黑" w:hAnsi="微软雅黑" w:cs="微软雅黑" w:hint="eastAsia"/>
          <w:lang w:eastAsia="zh-CN"/>
        </w:rPr>
        <w:t>本课练习围绕条件判断、循环与四种内置数据结构展开，重点检验能否用列表与字典组织一批数据。</w:t>
      </w:r>
    </w:p>
    <w:p>
      <w:bookmarkStart w:id="28" w:name="_Toc_section_7"/>
      <w:bookmarkStart w:id="6" w:name="section-7"/>
      <w:pPr>
        <w:pStyle w:val="Heading3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一、概念自测</w:t>
      </w:r>
      <w:bookmarkEnd w:id="28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2-1 下列代码的输出分别是什么？</w:t>
      </w:r>
    </w:p>
    <w:p>
      <w:pPr>
        <w:spacing w:line="312" w:lineRule="auto"/>
      </w:pPr>
      <w:r>
        <w:rPr>
          <w:rFonts w:ascii="Courier New" w:hAnsi="Courier New"/>
          <w:sz w:val="18"/>
        </w:rPr>
        <w:t>score = 85</w:t>
        <w:br/>
        <w:br/>
        <w:t>if score &gt;= 90:</w:t>
        <w:br/>
        <w:t xml:space="preserve">    print("A")</w:t>
        <w:br/>
        <w:t>elif score &gt;= 80:</w:t>
        <w:br/>
        <w:t xml:space="preserve">    print("B")</w:t>
        <w:br/>
        <w:t>elif score &gt;= 70:</w:t>
        <w:br/>
        <w:t xml:space="preserve">    print("C")</w:t>
        <w:br/>
        <w:t>else:</w:t>
        <w:br/>
        <w:t xml:space="preserve">    print("D")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若把第一个条件改为 </w:t>
      </w:r>
      <w:r>
        <w:rPr>
          <w:rFonts w:ascii="Courier New" w:hAnsi="Courier New"/>
          <w:sz w:val="18"/>
        </w:rPr>
        <w:t>score &gt;= 70</w:t>
      </w:r>
      <w:r>
        <w:rPr>
          <w:rFonts w:ascii="微软雅黑" w:eastAsia="微软雅黑" w:hAnsi="微软雅黑" w:cs="微软雅黑" w:hint="eastAsia"/>
          <w:lang w:eastAsia="zh-CN"/>
        </w:rPr>
        <w:t>，其他不变，输出会变成什么？为什么？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2-2 下列代码的输出是什么？</w:t>
      </w:r>
    </w:p>
    <w:p>
      <w:pPr>
        <w:spacing w:line="312" w:lineRule="auto"/>
      </w:pPr>
      <w:r>
        <w:rPr>
          <w:rFonts w:ascii="Courier New" w:hAnsi="Courier New"/>
          <w:sz w:val="18"/>
        </w:rPr>
        <w:t>total = 0</w:t>
        <w:br/>
        <w:t>for i in range(1, 5):</w:t>
        <w:br/>
        <w:t xml:space="preserve">    total = total + i</w:t>
        <w:br/>
        <w:t>print(total)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2-3 下列循环分别执行几次？</w:t>
      </w:r>
    </w:p>
    <w:p>
      <w:pPr>
        <w:pStyle w:val="ListNumber"/>
        <w:numPr>
          <w:ilvl w:val="0"/>
          <w:numId w:val="15"/>
        </w:numPr>
        <w:spacing w:line="408" w:lineRule="auto" w:after="144"/>
      </w:pPr>
      <w:r>
        <w:rPr>
          <w:rFonts w:ascii="Courier New" w:hAnsi="Courier New"/>
          <w:sz w:val="18"/>
        </w:rPr>
        <w:t>for i in range(5)</w:t>
      </w:r>
    </w:p>
    <w:p>
      <w:pPr>
        <w:pStyle w:val="ListNumber"/>
        <w:numPr>
          <w:ilvl w:val="0"/>
          <w:numId w:val="15"/>
        </w:numPr>
        <w:spacing w:line="408" w:lineRule="auto" w:after="144"/>
      </w:pPr>
      <w:r>
        <w:rPr>
          <w:rFonts w:ascii="Courier New" w:hAnsi="Courier New"/>
          <w:sz w:val="18"/>
        </w:rPr>
        <w:t>for i in range(2, 8)</w:t>
      </w:r>
    </w:p>
    <w:p>
      <w:pPr>
        <w:pStyle w:val="ListNumber"/>
        <w:numPr>
          <w:ilvl w:val="0"/>
          <w:numId w:val="15"/>
        </w:numPr>
        <w:spacing w:line="408" w:lineRule="auto" w:after="144"/>
      </w:pPr>
      <w:r>
        <w:rPr>
          <w:rFonts w:ascii="Courier New" w:hAnsi="Courier New"/>
          <w:sz w:val="18"/>
        </w:rPr>
        <w:t>for i in range(0, 10, 2)</w:t>
      </w:r>
    </w:p>
    <w:p>
      <w:pPr>
        <w:pStyle w:val="ListNumber"/>
        <w:numPr>
          <w:ilvl w:val="0"/>
          <w:numId w:val="15"/>
        </w:numPr>
        <w:spacing w:line="408" w:lineRule="auto" w:after="144"/>
      </w:pPr>
      <w:r>
        <w:rPr>
          <w:rFonts w:ascii="Courier New" w:hAnsi="Courier New"/>
          <w:sz w:val="18"/>
        </w:rPr>
        <w:t>while count &lt; 0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urier New" w:hAnsi="Courier New"/>
          <w:sz w:val="18"/>
        </w:rPr>
        <w:t>count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初值为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2-4 判断题（正确填"对"，错误填"错"并说明原因）。</w:t>
      </w:r>
    </w:p>
    <w:p>
      <w:pPr>
        <w:pStyle w:val="ListNumber"/>
        <w:numPr>
          <w:ilvl w:val="0"/>
          <w:numId w:val="16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列表中的元素必须全部是同一类型。</w:t>
      </w:r>
    </w:p>
    <w:p>
      <w:pPr>
        <w:pStyle w:val="ListNumber"/>
        <w:numPr>
          <w:ilvl w:val="0"/>
          <w:numId w:val="16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元组中的元素不能被修改。</w:t>
      </w:r>
    </w:p>
    <w:p>
      <w:pPr>
        <w:pStyle w:val="ListNumber"/>
        <w:numPr>
          <w:ilvl w:val="0"/>
          <w:numId w:val="16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字典的键可以是列表。</w:t>
      </w:r>
    </w:p>
    <w:p>
      <w:pPr>
        <w:pStyle w:val="ListNumber"/>
        <w:numPr>
          <w:ilvl w:val="0"/>
          <w:numId w:val="16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集合中的元素会自动去重。</w:t>
      </w:r>
    </w:p>
    <w:p>
      <w:pPr>
        <w:pStyle w:val="ListNumber"/>
        <w:numPr>
          <w:ilvl w:val="0"/>
          <w:numId w:val="16"/>
        </w:numPr>
        <w:spacing w:line="408" w:lineRule="auto" w:after="144"/>
      </w:pPr>
      <w:r>
        <w:rPr>
          <w:rFonts w:ascii="Courier New" w:hAnsi="Courier New"/>
          <w:sz w:val="18"/>
        </w:rPr>
        <w:t>break</w:t>
      </w:r>
      <w:r>
        <w:rPr>
          <w:rFonts w:ascii="微软雅黑" w:eastAsia="微软雅黑" w:hAnsi="微软雅黑" w:cs="微软雅黑" w:hint="eastAsia"/>
          <w:lang w:eastAsia="zh-CN"/>
        </w:rPr>
        <w:t xml:space="preserve"> 会结束整个循环，</w:t>
      </w:r>
      <w:r>
        <w:rPr>
          <w:rFonts w:ascii="Courier New" w:hAnsi="Courier New"/>
          <w:sz w:val="18"/>
        </w:rPr>
        <w:t>continue</w:t>
      </w:r>
      <w:r>
        <w:rPr>
          <w:rFonts w:ascii="微软雅黑" w:eastAsia="微软雅黑" w:hAnsi="微软雅黑" w:cs="微软雅黑" w:hint="eastAsia"/>
          <w:lang w:eastAsia="zh-CN"/>
        </w:rPr>
        <w:t xml:space="preserve"> 只跳过本次循环。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2-5 简答：为什么说"列表相当于一列数据，字典相当于一条记录的字段映射"？请结合第 4 课的 DataFrame 谈谈理解。</w:t>
      </w:r>
    </w:p>
    <w:p>
      <w:bookmarkStart w:id="29" w:name="_Toc_section_8"/>
      <w:bookmarkStart w:id="7" w:name="section-8"/>
      <w:pPr>
        <w:pStyle w:val="Heading3"/>
        <w:spacing w:line="312" w:lineRule="auto"/>
      </w:pPr>
      <w:bookmarkEnd w:id="7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二、上机编程题</w:t>
      </w:r>
      <w:bookmarkEnd w:id="29"/>
    </w:p>
    <w:p>
      <w:pPr/>
      <w:r>
        <w:rPr>
          <w:b/>
        </w:rPr>
        <w:t>2-6</w:t>
      </w:r>
      <w:r>
        <w:rPr>
          <w:rFonts w:ascii="微软雅黑" w:eastAsia="微软雅黑" w:hAnsi="微软雅黑" w:cs="微软雅黑" w:hint="eastAsia"/>
          <w:lang w:eastAsia="zh-CN"/>
        </w:rPr>
        <w:t xml:space="preserve"> 给定成绩列表 </w:t>
      </w:r>
      <w:r>
        <w:rPr>
          <w:rFonts w:ascii="Courier New" w:hAnsi="Courier New"/>
          <w:sz w:val="18"/>
        </w:rPr>
        <w:t>scores = [88, 92, 75, 60, 95, 45, 78]</w:t>
      </w:r>
      <w:r>
        <w:rPr>
          <w:rFonts w:ascii="微软雅黑" w:eastAsia="微软雅黑" w:hAnsi="微软雅黑" w:cs="微软雅黑" w:hint="eastAsia"/>
          <w:lang w:eastAsia="zh-CN"/>
        </w:rPr>
        <w:t>，用循环计算总分与平均分，并输出不及格（低于</w:t>
      </w:r>
      <w:r>
        <w:t xml:space="preserve"> 60 </w:t>
      </w:r>
      <w:r>
        <w:rPr>
          <w:rFonts w:ascii="微软雅黑" w:eastAsia="微软雅黑" w:hAnsi="微软雅黑" w:cs="微软雅黑" w:hint="eastAsia"/>
          <w:lang w:eastAsia="zh-CN"/>
        </w:rPr>
        <w:t>分）的成绩列表。</w:t>
      </w:r>
    </w:p>
    <w:p>
      <w:pPr/>
      <w:r>
        <w:rPr>
          <w:b/>
        </w:rPr>
        <w:t>2-7</w:t>
      </w:r>
      <w:r>
        <w:rPr>
          <w:rFonts w:ascii="微软雅黑" w:eastAsia="微软雅黑" w:hAnsi="微软雅黑" w:cs="微软雅黑" w:hint="eastAsia"/>
          <w:lang w:eastAsia="zh-CN"/>
        </w:rPr>
        <w:t xml:space="preserve"> 用 </w:t>
      </w:r>
      <w:r>
        <w:rPr>
          <w:rFonts w:ascii="Courier New" w:hAnsi="Courier New"/>
          <w:sz w:val="18"/>
        </w:rPr>
        <w:t>while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循环计算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100 </w:t>
      </w:r>
      <w:r>
        <w:rPr>
          <w:rFonts w:ascii="微软雅黑" w:eastAsia="微软雅黑" w:hAnsi="微软雅黑" w:cs="微软雅黑" w:hint="eastAsia"/>
          <w:lang w:eastAsia="zh-CN"/>
        </w:rPr>
        <w:t>之间所有偶数的和。</w:t>
      </w:r>
    </w:p>
    <w:p>
      <w:pPr/>
      <w:r>
        <w:rPr>
          <w:b/>
        </w:rPr>
        <w:t>2-8</w:t>
      </w:r>
      <w:r>
        <w:rPr>
          <w:rFonts w:ascii="微软雅黑" w:eastAsia="微软雅黑" w:hAnsi="微软雅黑" w:cs="微软雅黑" w:hint="eastAsia"/>
          <w:lang w:eastAsia="zh-CN"/>
        </w:rPr>
        <w:t xml:space="preserve"> 给定一个整数列表 </w:t>
      </w:r>
      <w:r>
        <w:rPr>
          <w:rFonts w:ascii="Courier New" w:hAnsi="Courier New"/>
          <w:sz w:val="18"/>
        </w:rPr>
        <w:t>nums = [3, 8, 15, 22, 7, 40, 11]</w:t>
      </w:r>
      <w:r>
        <w:rPr>
          <w:rFonts w:ascii="微软雅黑" w:eastAsia="微软雅黑" w:hAnsi="微软雅黑" w:cs="微软雅黑" w:hint="eastAsia"/>
          <w:lang w:eastAsia="zh-CN"/>
        </w:rPr>
        <w:t>，输出其中的最大值、最小值、以及所有偶数的个数。</w:t>
      </w:r>
    </w:p>
    <w:p>
      <w:pPr/>
      <w:r>
        <w:rPr>
          <w:b/>
        </w:rPr>
        <w:t>2-9</w:t>
      </w:r>
      <w:r>
        <w:rPr>
          <w:rFonts w:ascii="微软雅黑" w:eastAsia="微软雅黑" w:hAnsi="微软雅黑" w:cs="微软雅黑" w:hint="eastAsia"/>
          <w:lang w:eastAsia="zh-CN"/>
        </w:rPr>
        <w:t xml:space="preserve"> 给定 </w:t>
      </w:r>
      <w:r>
        <w:rPr>
          <w:rFonts w:ascii="微软雅黑" w:hAnsi="微软雅黑" w:eastAsia="微软雅黑" w:cs="微软雅黑" w:hint="eastAsia"/>
          <w:sz w:val="18"/>
          <w:lang w:eastAsia="zh-CN"/>
        </w:rPr>
        <w:t>students = [{"name": "张三", "score": 92}, {"name": "李四", "score": 75}, {"name": "王五", "score": 88}, {"name": "赵六", "score": 60}]</w:t>
      </w:r>
      <w:r>
        <w:rPr>
          <w:rFonts w:ascii="微软雅黑" w:eastAsia="微软雅黑" w:hAnsi="微软雅黑" w:cs="微软雅黑" w:hint="eastAsia"/>
          <w:lang w:eastAsia="zh-CN"/>
        </w:rPr>
        <w:t>，输出每位学生的姓名与成绩，并统计及格（</w:t>
      </w:r>
      <w:r>
        <w:t>≥60</w:t>
      </w:r>
      <w:r>
        <w:rPr>
          <w:rFonts w:ascii="微软雅黑" w:eastAsia="微软雅黑" w:hAnsi="微软雅黑" w:cs="微软雅黑" w:hint="eastAsia"/>
          <w:lang w:eastAsia="zh-CN"/>
        </w:rPr>
        <w:t>）人数。</w:t>
      </w:r>
    </w:p>
    <w:p>
      <w:pPr/>
      <w:r>
        <w:rPr>
          <w:b/>
        </w:rPr>
        <w:t>2-10</w:t>
      </w:r>
      <w:r>
        <w:rPr>
          <w:rFonts w:ascii="微软雅黑" w:eastAsia="微软雅黑" w:hAnsi="微软雅黑" w:cs="微软雅黑" w:hint="eastAsia"/>
          <w:lang w:eastAsia="zh-CN"/>
        </w:rPr>
        <w:t xml:space="preserve"> 把列表 </w:t>
      </w:r>
      <w:r>
        <w:rPr>
          <w:rFonts w:ascii="Courier New" w:hAnsi="Courier New"/>
          <w:sz w:val="18"/>
        </w:rPr>
        <w:t>[1, 2, 2, 3, 3, 3, 4]</w:t>
      </w:r>
      <w:r>
        <w:rPr>
          <w:rFonts w:ascii="微软雅黑" w:eastAsia="微软雅黑" w:hAnsi="微软雅黑" w:cs="微软雅黑" w:hint="eastAsia"/>
          <w:lang w:eastAsia="zh-CN"/>
        </w:rPr>
        <w:t xml:space="preserve"> 用集合去重，输出去重后的结果与去重前后的元素个数。</w:t>
      </w:r>
    </w:p>
    <w:p>
      <w:pPr/>
      <w:r>
        <w:rPr>
          <w:b/>
        </w:rPr>
        <w:t>2-11</w:t>
      </w:r>
      <w:r>
        <w:rPr>
          <w:rFonts w:ascii="微软雅黑" w:eastAsia="微软雅黑" w:hAnsi="微软雅黑" w:cs="微软雅黑" w:hint="eastAsia"/>
          <w:lang w:eastAsia="zh-CN"/>
        </w:rPr>
        <w:t xml:space="preserve"> 给定两组成绩列表 </w:t>
      </w:r>
      <w:r>
        <w:rPr>
          <w:rFonts w:ascii="Courier New" w:hAnsi="Courier New"/>
          <w:sz w:val="18"/>
        </w:rPr>
        <w:t>math = [88, 92, 75]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chinese = [60, 85, 90]</w:t>
      </w:r>
      <w:r>
        <w:rPr>
          <w:rFonts w:ascii="微软雅黑" w:eastAsia="微软雅黑" w:hAnsi="微软雅黑" w:cs="微软雅黑" w:hint="eastAsia"/>
          <w:lang w:eastAsia="zh-CN"/>
        </w:rPr>
        <w:t xml:space="preserve">，用字典组织成 </w:t>
      </w:r>
      <w:r>
        <w:rPr>
          <w:rFonts w:ascii="微软雅黑" w:hAnsi="微软雅黑" w:eastAsia="微软雅黑" w:cs="微软雅黑" w:hint="eastAsia"/>
          <w:sz w:val="18"/>
          <w:lang w:eastAsia="zh-CN"/>
        </w:rPr>
        <w:t>{"数学": [...], "语文": [...]}</w:t>
      </w:r>
      <w:r>
        <w:rPr>
          <w:rFonts w:ascii="微软雅黑" w:eastAsia="微软雅黑" w:hAnsi="微软雅黑" w:cs="微软雅黑" w:hint="eastAsia"/>
          <w:lang w:eastAsia="zh-CN"/>
        </w:rPr>
        <w:t xml:space="preserve"> 的形式，然后按科目输出平均分。</w:t>
      </w:r>
    </w:p>
    <w:p>
      <w:bookmarkStart w:id="30" w:name="_Toc_section_9"/>
      <w:bookmarkStart w:id="8" w:name="section-9"/>
      <w:pPr>
        <w:pStyle w:val="Heading3"/>
        <w:spacing w:line="312" w:lineRule="auto"/>
      </w:pPr>
      <w:bookmarkEnd w:id="8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三、综合应用题</w:t>
      </w:r>
      <w:bookmarkEnd w:id="30"/>
    </w:p>
    <w:p>
      <w:pPr/>
      <w:r>
        <w:rPr>
          <w:b/>
        </w:rPr>
        <w:t>2-12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编写一个词频统计程序：给定一段中文文本（可用字符串直接定义），统计每个词出现的次数，并按出现次数从高到低输出前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名。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提示：可用空格分隔词语，用字典累计次数，用 </w:t>
      </w:r>
      <w:r>
        <w:rPr>
          <w:rFonts w:ascii="Courier New" w:hAnsi="Courier New"/>
          <w:sz w:val="18"/>
        </w:rPr>
        <w:t>sorted(..., key=lambda x: x[1], reverse=True)</w:t>
      </w:r>
      <w:r>
        <w:rPr>
          <w:rFonts w:ascii="微软雅黑" w:eastAsia="微软雅黑" w:hAnsi="微软雅黑" w:cs="微软雅黑" w:hint="eastAsia"/>
          <w:lang w:eastAsia="zh-CN"/>
        </w:rPr>
        <w:t xml:space="preserve"> 排序。</w:t>
      </w:r>
    </w:p>
    <w:p>
      <w:bookmarkStart w:id="31" w:name="_Toc_section_10"/>
      <w:bookmarkStart w:id="9" w:name="section-10"/>
      <w:pPr>
        <w:pStyle w:val="Heading2"/>
        <w:spacing w:line="312" w:lineRule="auto"/>
      </w:pPr>
      <w:bookmarkEnd w:id="9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第 3 课 练习：函数、模块与文件</w:t>
      </w:r>
      <w:bookmarkEnd w:id="31"/>
    </w:p>
    <w:p>
      <w:pPr/>
      <w:r>
        <w:rPr>
          <w:rFonts w:ascii="微软雅黑" w:eastAsia="微软雅黑" w:hAnsi="微软雅黑" w:cs="微软雅黑" w:hint="eastAsia"/>
          <w:lang w:eastAsia="zh-CN"/>
        </w:rPr>
        <w:t>本课练习围绕函数封装、模块导入、文件读写与异常处理展开，综合题要求把全部知识点串起来。</w:t>
      </w:r>
    </w:p>
    <w:p>
      <w:bookmarkStart w:id="32" w:name="_Toc_section_11"/>
      <w:bookmarkStart w:id="10" w:name="section-11"/>
      <w:pPr>
        <w:pStyle w:val="Heading3"/>
        <w:spacing w:line="312" w:lineRule="auto"/>
      </w:pPr>
      <w:bookmarkEnd w:id="10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一、概念自测</w:t>
      </w:r>
      <w:bookmarkEnd w:id="32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3-1 下列代码的输出是什么？说明理由。</w:t>
      </w:r>
    </w:p>
    <w:p>
      <w:pPr>
        <w:spacing w:line="312" w:lineRule="auto"/>
      </w:pPr>
      <w:r>
        <w:rPr>
          <w:rFonts w:ascii="Courier New" w:hAnsi="Courier New"/>
          <w:sz w:val="18"/>
        </w:rPr>
        <w:t>def add(a, b=10):</w:t>
        <w:br/>
        <w:t xml:space="preserve">    return a + b</w:t>
        <w:br/>
        <w:br/>
        <w:t>print(add(5))</w:t>
        <w:br/>
        <w:t>print(add(5, 20))</w:t>
        <w:br/>
        <w:t>print(add(b=3, a=7))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3-2 下列代码有什么问题？</w:t>
      </w:r>
    </w:p>
    <w:p>
      <w:pPr>
        <w:spacing w:line="312" w:lineRule="auto"/>
      </w:pPr>
      <w:r>
        <w:rPr>
          <w:rFonts w:ascii="Courier New" w:hAnsi="Courier New"/>
          <w:sz w:val="18"/>
        </w:rPr>
        <w:t>def calc():</w:t>
        <w:br/>
        <w:t xml:space="preserve">    result = 100</w:t>
        <w:br/>
        <w:br/>
        <w:t>calc()</w:t>
        <w:br/>
        <w:t>print(result)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 xml:space="preserve">3-3 写出下列 lambda 表达式的等价 </w:t>
      </w:r>
      <w:r>
        <w:rPr>
          <w:rFonts w:ascii="Courier New" w:hAnsi="Courier New"/>
          <w:b/>
          <w:sz w:val="18"/>
        </w:rPr>
        <w:t>def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函数形式。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Courier New" w:hAnsi="Courier New"/>
          <w:sz w:val="18"/>
        </w:rPr>
        <w:t>lambda x: x * 2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Courier New" w:hAnsi="Courier New"/>
          <w:sz w:val="18"/>
        </w:rPr>
        <w:t>lambda x, y: x + y</w:t>
      </w:r>
    </w:p>
    <w:p>
      <w:pPr>
        <w:pStyle w:val="ListNumber"/>
        <w:numPr>
          <w:ilvl w:val="0"/>
          <w:numId w:val="17"/>
        </w:numPr>
        <w:spacing w:line="408" w:lineRule="auto" w:after="144"/>
      </w:pPr>
      <w:r>
        <w:rPr>
          <w:rFonts w:ascii="Courier New" w:hAnsi="Courier New"/>
          <w:sz w:val="18"/>
        </w:rPr>
        <w:t>lambda s: len(s) &gt; 3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 xml:space="preserve">3-4 补全：读取文件时应使用 </w:t>
      </w:r>
      <w:r>
        <w:rPr>
          <w:rFonts w:ascii="Courier New" w:hAnsi="Courier New"/>
          <w:b/>
          <w:sz w:val="18"/>
        </w:rPr>
        <w:t>with open(...)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的原因是什么？三种打开模式 </w:t>
      </w:r>
      <w:r>
        <w:rPr>
          <w:rFonts w:ascii="Courier New" w:hAnsi="Courier New"/>
          <w:b/>
          <w:sz w:val="18"/>
        </w:rPr>
        <w:t>"r"</w:t>
      </w:r>
      <w:r>
        <w:rPr>
          <w:rFonts w:ascii="微软雅黑" w:eastAsia="微软雅黑" w:hAnsi="微软雅黑" w:cs="微软雅黑" w:hint="eastAsia"/>
          <w:b/>
          <w:lang w:eastAsia="zh-CN"/>
        </w:rPr>
        <w:t>、</w:t>
      </w:r>
      <w:r>
        <w:rPr>
          <w:rFonts w:ascii="Courier New" w:hAnsi="Courier New"/>
          <w:b/>
          <w:sz w:val="18"/>
        </w:rPr>
        <w:t>"w"</w:t>
      </w:r>
      <w:r>
        <w:rPr>
          <w:rFonts w:ascii="微软雅黑" w:eastAsia="微软雅黑" w:hAnsi="微软雅黑" w:cs="微软雅黑" w:hint="eastAsia"/>
          <w:b/>
          <w:lang w:eastAsia="zh-CN"/>
        </w:rPr>
        <w:t>、</w:t>
      </w:r>
      <w:r>
        <w:rPr>
          <w:rFonts w:ascii="Courier New" w:hAnsi="Courier New"/>
          <w:b/>
          <w:sz w:val="18"/>
        </w:rPr>
        <w:t>"a"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分别代表什么？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3-5 匹配题：把下列异常与触发原因配对。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异常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NameError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文件路径错误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TypeError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字典中不存在该键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ValueError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使用了未定义的变量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KeyError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类型不匹配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FileNotFoundError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值无法完成类型转换</w:t>
            </w:r>
          </w:p>
        </w:tc>
      </w:tr>
    </w:tbl>
    <w:p>
      <w:bookmarkStart w:id="33" w:name="_Toc_section_12"/>
      <w:bookmarkStart w:id="11" w:name="section-12"/>
      <w:pPr>
        <w:pStyle w:val="Heading3"/>
        <w:spacing w:line="312" w:lineRule="auto"/>
      </w:pPr>
      <w:bookmarkEnd w:id="11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二、上机编程题</w:t>
      </w:r>
      <w:bookmarkEnd w:id="33"/>
    </w:p>
    <w:p>
      <w:pPr/>
      <w:r>
        <w:rPr>
          <w:b/>
        </w:rPr>
        <w:t>3-6</w:t>
      </w:r>
      <w:r>
        <w:rPr>
          <w:rFonts w:ascii="微软雅黑" w:eastAsia="微软雅黑" w:hAnsi="微软雅黑" w:cs="微软雅黑" w:hint="eastAsia"/>
          <w:lang w:eastAsia="zh-CN"/>
        </w:rPr>
        <w:t xml:space="preserve"> 编写函数 </w:t>
      </w:r>
      <w:r>
        <w:rPr>
          <w:rFonts w:ascii="Courier New" w:hAnsi="Courier New"/>
          <w:sz w:val="18"/>
        </w:rPr>
        <w:t>average(scores)</w:t>
      </w:r>
      <w:r>
        <w:rPr>
          <w:rFonts w:ascii="微软雅黑" w:eastAsia="微软雅黑" w:hAnsi="微软雅黑" w:cs="微软雅黑" w:hint="eastAsia"/>
          <w:lang w:eastAsia="zh-CN"/>
        </w:rPr>
        <w:t xml:space="preserve">，接收一个数字列表，返回平均值；若列表为空，返回 </w:t>
      </w:r>
      <w:r>
        <w:rPr>
          <w:rFonts w:ascii="Courier New" w:hAnsi="Courier New"/>
          <w:sz w:val="18"/>
        </w:rPr>
        <w:t>None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b/>
        </w:rPr>
        <w:t>3-7</w:t>
      </w:r>
      <w:r>
        <w:rPr>
          <w:rFonts w:ascii="微软雅黑" w:eastAsia="微软雅黑" w:hAnsi="微软雅黑" w:cs="微软雅黑" w:hint="eastAsia"/>
          <w:lang w:eastAsia="zh-CN"/>
        </w:rPr>
        <w:t xml:space="preserve"> 编写函数 </w:t>
      </w:r>
      <w:r>
        <w:rPr>
          <w:rFonts w:ascii="Courier New" w:hAnsi="Courier New"/>
          <w:sz w:val="18"/>
        </w:rPr>
        <w:t>median(scores)</w:t>
      </w:r>
      <w:r>
        <w:rPr>
          <w:rFonts w:ascii="微软雅黑" w:eastAsia="微软雅黑" w:hAnsi="微软雅黑" w:cs="微软雅黑" w:hint="eastAsia"/>
          <w:lang w:eastAsia="zh-CN"/>
        </w:rPr>
        <w:t>，接收一个数字列表，返回中位数（注意区分奇数个与偶数个元素两种情况）。</w:t>
      </w:r>
    </w:p>
    <w:p>
      <w:pPr/>
      <w:r>
        <w:rPr>
          <w:b/>
        </w:rPr>
        <w:t>3-8</w:t>
      </w:r>
      <w:r>
        <w:rPr>
          <w:rFonts w:ascii="微软雅黑" w:eastAsia="微软雅黑" w:hAnsi="微软雅黑" w:cs="微软雅黑" w:hint="eastAsia"/>
          <w:lang w:eastAsia="zh-CN"/>
        </w:rPr>
        <w:t xml:space="preserve"> 编写函数 </w:t>
      </w:r>
      <w:r>
        <w:rPr>
          <w:rFonts w:ascii="Courier New" w:hAnsi="Courier New"/>
          <w:sz w:val="18"/>
        </w:rPr>
        <w:t>variance(scores)</w:t>
      </w:r>
      <w:r>
        <w:rPr>
          <w:rFonts w:ascii="微软雅黑" w:eastAsia="微软雅黑" w:hAnsi="微软雅黑" w:cs="微软雅黑" w:hint="eastAsia"/>
          <w:lang w:eastAsia="zh-CN"/>
        </w:rPr>
        <w:t xml:space="preserve">，计算方差（每个数与均值之差的平方的平均数），并要求在函数内部调用你写的 </w:t>
      </w:r>
      <w:r>
        <w:rPr>
          <w:rFonts w:ascii="Courier New" w:hAnsi="Courier New"/>
          <w:sz w:val="18"/>
        </w:rPr>
        <w:t>average()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b/>
        </w:rPr>
        <w:t>3-9</w:t>
      </w:r>
      <w:r>
        <w:rPr>
          <w:rFonts w:ascii="微软雅黑" w:eastAsia="微软雅黑" w:hAnsi="微软雅黑" w:cs="微软雅黑" w:hint="eastAsia"/>
          <w:lang w:eastAsia="zh-CN"/>
        </w:rPr>
        <w:t xml:space="preserve"> 给定 </w:t>
      </w:r>
      <w:r>
        <w:rPr>
          <w:rFonts w:ascii="Courier New" w:hAnsi="Courier New"/>
          <w:sz w:val="18"/>
        </w:rPr>
        <w:t>students</w:t>
      </w:r>
      <w:r>
        <w:rPr>
          <w:rFonts w:ascii="微软雅黑" w:eastAsia="微软雅黑" w:hAnsi="微软雅黑" w:cs="微软雅黑" w:hint="eastAsia"/>
          <w:lang w:eastAsia="zh-CN"/>
        </w:rPr>
        <w:t xml:space="preserve"> 列表（含姓名与成绩），用 </w:t>
      </w:r>
      <w:r>
        <w:rPr>
          <w:rFonts w:ascii="Courier New" w:hAnsi="Courier New"/>
          <w:sz w:val="18"/>
        </w:rPr>
        <w:t>lambda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urier New" w:hAnsi="Courier New"/>
          <w:sz w:val="18"/>
        </w:rPr>
        <w:t>sorted()</w:t>
      </w:r>
      <w:r>
        <w:rPr>
          <w:rFonts w:ascii="微软雅黑" w:eastAsia="微软雅黑" w:hAnsi="微软雅黑" w:cs="微软雅黑" w:hint="eastAsia"/>
          <w:lang w:eastAsia="zh-CN"/>
        </w:rPr>
        <w:t xml:space="preserve"> 实现：按成绩从高到低排序，输出前三名。</w:t>
      </w:r>
    </w:p>
    <w:p>
      <w:pPr/>
      <w:r>
        <w:rPr>
          <w:b/>
        </w:rPr>
        <w:t>3-10</w:t>
      </w:r>
      <w:r>
        <w:rPr>
          <w:rFonts w:ascii="微软雅黑" w:eastAsia="微软雅黑" w:hAnsi="微软雅黑" w:cs="微软雅黑" w:hint="eastAsia"/>
          <w:lang w:eastAsia="zh-CN"/>
        </w:rPr>
        <w:t xml:space="preserve"> 读取一个文本文件，统计总行数、非空行数、以及所有行的总字符数。</w:t>
      </w:r>
    </w:p>
    <w:p>
      <w:pPr/>
      <w:r>
        <w:rPr>
          <w:b/>
        </w:rPr>
        <w:t>3-11</w:t>
      </w:r>
      <w:r>
        <w:rPr>
          <w:rFonts w:ascii="微软雅黑" w:eastAsia="微软雅黑" w:hAnsi="微软雅黑" w:cs="微软雅黑" w:hint="eastAsia"/>
          <w:lang w:eastAsia="zh-CN"/>
        </w:rPr>
        <w:t xml:space="preserve"> 编写一个函数 </w:t>
      </w:r>
      <w:r>
        <w:rPr>
          <w:rFonts w:ascii="Courier New" w:hAnsi="Courier New"/>
          <w:sz w:val="18"/>
        </w:rPr>
        <w:t>safe_int(value, default=0)</w:t>
      </w:r>
      <w:r>
        <w:rPr>
          <w:rFonts w:ascii="微软雅黑" w:eastAsia="微软雅黑" w:hAnsi="微软雅黑" w:cs="微软雅黑" w:hint="eastAsia"/>
          <w:lang w:eastAsia="zh-CN"/>
        </w:rPr>
        <w:t xml:space="preserve">，尝试把 </w:t>
      </w:r>
      <w:r>
        <w:rPr>
          <w:rFonts w:ascii="Courier New" w:hAnsi="Courier New"/>
          <w:sz w:val="18"/>
        </w:rPr>
        <w:t>value</w:t>
      </w:r>
      <w:r>
        <w:rPr>
          <w:rFonts w:ascii="微软雅黑" w:eastAsia="微软雅黑" w:hAnsi="微软雅黑" w:cs="微软雅黑" w:hint="eastAsia"/>
          <w:lang w:eastAsia="zh-CN"/>
        </w:rPr>
        <w:t xml:space="preserve"> 转换为整数，转换失败时返回默认值，不允许程序中断。</w:t>
      </w:r>
    </w:p>
    <w:p>
      <w:bookmarkStart w:id="34" w:name="_Toc_section_13"/>
      <w:bookmarkStart w:id="12" w:name="section-13"/>
      <w:pPr>
        <w:pStyle w:val="Heading3"/>
        <w:spacing w:line="312" w:lineRule="auto"/>
      </w:pPr>
      <w:bookmarkEnd w:id="1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三、综合应用题</w:t>
      </w:r>
      <w:bookmarkEnd w:id="34"/>
    </w:p>
    <w:p>
      <w:pPr/>
      <w:r>
        <w:rPr>
          <w:b/>
        </w:rPr>
        <w:t>3-12</w:t>
      </w:r>
      <w:r>
        <w:rPr>
          <w:rFonts w:ascii="微软雅黑" w:eastAsia="微软雅黑" w:hAnsi="微软雅黑" w:cs="微软雅黑" w:hint="eastAsia"/>
          <w:lang w:eastAsia="zh-CN"/>
        </w:rPr>
        <w:t xml:space="preserve"> 编写一个完整的成绩处理脚本，要求：</w:t>
      </w:r>
    </w:p>
    <w:p>
      <w:pPr>
        <w:pStyle w:val="ListNumber"/>
        <w:numPr>
          <w:ilvl w:val="0"/>
          <w:numId w:val="18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 xml:space="preserve">读取 </w:t>
      </w:r>
      <w:r>
        <w:rPr>
          <w:rFonts w:ascii="Courier New" w:hAnsi="Courier New"/>
          <w:sz w:val="18"/>
        </w:rPr>
        <w:t>scores.csv</w:t>
      </w:r>
      <w:r>
        <w:rPr>
          <w:rFonts w:ascii="微软雅黑" w:eastAsia="微软雅黑" w:hAnsi="微软雅黑" w:cs="微软雅黑" w:hint="eastAsia"/>
          <w:lang w:eastAsia="zh-CN"/>
        </w:rPr>
        <w:t xml:space="preserve"> 文件（格式为 </w:t>
      </w:r>
      <w:r>
        <w:rPr>
          <w:rFonts w:ascii="Courier New" w:hAnsi="Courier New"/>
          <w:sz w:val="18"/>
        </w:rPr>
        <w:t>name,score</w:t>
      </w:r>
      <w:r>
        <w:rPr>
          <w:rFonts w:ascii="微软雅黑" w:eastAsia="微软雅黑" w:hAnsi="微软雅黑" w:cs="微软雅黑" w:hint="eastAsia"/>
          <w:lang w:eastAsia="zh-CN"/>
        </w:rPr>
        <w:t>，含表头）；</w:t>
      </w:r>
    </w:p>
    <w:p>
      <w:pPr>
        <w:pStyle w:val="ListNumber"/>
        <w:numPr>
          <w:ilvl w:val="0"/>
          <w:numId w:val="18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跳过表头，逐行解析，把成绩转为浮点数；</w:t>
      </w:r>
    </w:p>
    <w:p>
      <w:pPr>
        <w:pStyle w:val="ListNumber"/>
        <w:numPr>
          <w:ilvl w:val="0"/>
          <w:numId w:val="18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用你编写的函数计算平均分、中位数；</w:t>
      </w:r>
    </w:p>
    <w:p>
      <w:pPr>
        <w:pStyle w:val="ListNumber"/>
        <w:numPr>
          <w:ilvl w:val="0"/>
          <w:numId w:val="18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统计及格人数与及格率；</w:t>
      </w:r>
    </w:p>
    <w:p>
      <w:pPr>
        <w:pStyle w:val="ListNumber"/>
        <w:numPr>
          <w:ilvl w:val="0"/>
          <w:numId w:val="18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 xml:space="preserve">把统计结果写入 </w:t>
      </w:r>
      <w:r>
        <w:rPr>
          <w:rFonts w:ascii="Courier New" w:hAnsi="Courier New"/>
          <w:sz w:val="18"/>
        </w:rPr>
        <w:t>report.txt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8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 xml:space="preserve">用 </w:t>
      </w:r>
      <w:r>
        <w:rPr>
          <w:rFonts w:ascii="Courier New" w:hAnsi="Courier New"/>
          <w:sz w:val="18"/>
        </w:rPr>
        <w:t>try</w:t>
      </w:r>
      <w:r>
        <w:t xml:space="preserve"> / </w:t>
      </w:r>
      <w:r>
        <w:rPr>
          <w:rFonts w:ascii="Courier New" w:hAnsi="Courier New"/>
          <w:sz w:val="18"/>
        </w:rPr>
        <w:t>except</w:t>
      </w:r>
      <w:r>
        <w:rPr>
          <w:rFonts w:ascii="微软雅黑" w:eastAsia="微软雅黑" w:hAnsi="微软雅黑" w:cs="微软雅黑" w:hint="eastAsia"/>
          <w:lang w:eastAsia="zh-CN"/>
        </w:rPr>
        <w:t xml:space="preserve"> 处理文件不存在的情况。</w:t>
      </w:r>
    </w:p>
    <w:p>
      <w:bookmarkStart w:id="35" w:name="_Toc_section_14"/>
      <w:bookmarkStart w:id="13" w:name="section-14"/>
      <w:pPr>
        <w:pStyle w:val="Heading2"/>
        <w:spacing w:line="312" w:lineRule="auto"/>
      </w:pPr>
      <w:bookmarkEnd w:id="1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第 4 课 练习：统计分析实战</w:t>
      </w:r>
      <w:bookmarkEnd w:id="35"/>
    </w:p>
    <w:p>
      <w:pPr/>
      <w:r>
        <w:rPr>
          <w:rFonts w:ascii="微软雅黑" w:eastAsia="微软雅黑" w:hAnsi="微软雅黑" w:cs="微软雅黑" w:hint="eastAsia"/>
          <w:lang w:eastAsia="zh-CN"/>
        </w:rPr>
        <w:t>本课练习围绕</w:t>
      </w:r>
      <w:r>
        <w:t xml:space="preserve"> NumPy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pandas </w:t>
      </w:r>
      <w:r>
        <w:rPr>
          <w:rFonts w:ascii="微软雅黑" w:eastAsia="微软雅黑" w:hAnsi="微软雅黑" w:cs="微软雅黑" w:hint="eastAsia"/>
          <w:lang w:eastAsia="zh-CN"/>
        </w:rPr>
        <w:t>的核心操作展开，最后一题为结课实战任务。</w:t>
      </w:r>
    </w:p>
    <w:p>
      <w:bookmarkStart w:id="36" w:name="_Toc_section_15"/>
      <w:bookmarkStart w:id="14" w:name="section-15"/>
      <w:pPr>
        <w:pStyle w:val="Heading3"/>
        <w:spacing w:line="312" w:lineRule="auto"/>
      </w:pPr>
      <w:bookmarkEnd w:id="14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一、概念自测</w:t>
      </w:r>
      <w:bookmarkEnd w:id="36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 xml:space="preserve">4-1 说明 </w:t>
      </w:r>
      <w:r>
        <w:rPr>
          <w:rFonts w:ascii="Courier New" w:hAnsi="Courier New"/>
          <w:b/>
          <w:sz w:val="18"/>
        </w:rPr>
        <w:t>df.head()</w:t>
      </w:r>
      <w:r>
        <w:rPr>
          <w:rFonts w:ascii="微软雅黑" w:eastAsia="微软雅黑" w:hAnsi="微软雅黑" w:cs="微软雅黑" w:hint="eastAsia"/>
          <w:b/>
          <w:lang w:eastAsia="zh-CN"/>
        </w:rPr>
        <w:t>、</w:t>
      </w:r>
      <w:r>
        <w:rPr>
          <w:rFonts w:ascii="Courier New" w:hAnsi="Courier New"/>
          <w:b/>
          <w:sz w:val="18"/>
        </w:rPr>
        <w:t>df.info()</w:t>
      </w:r>
      <w:r>
        <w:rPr>
          <w:rFonts w:ascii="微软雅黑" w:eastAsia="微软雅黑" w:hAnsi="微软雅黑" w:cs="微软雅黑" w:hint="eastAsia"/>
          <w:b/>
          <w:lang w:eastAsia="zh-CN"/>
        </w:rPr>
        <w:t>、</w:t>
      </w:r>
      <w:r>
        <w:rPr>
          <w:rFonts w:ascii="Courier New" w:hAnsi="Courier New"/>
          <w:b/>
          <w:sz w:val="18"/>
        </w:rPr>
        <w:t>df.describe()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三个函数各自回答什么问题。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 xml:space="preserve">4-2 下列代码中 </w:t>
      </w:r>
      <w:r>
        <w:rPr>
          <w:rFonts w:ascii="Courier New" w:hAnsi="Courier New"/>
          <w:b/>
          <w:sz w:val="18"/>
        </w:rPr>
        <w:t>axis=0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与 </w:t>
      </w:r>
      <w:r>
        <w:rPr>
          <w:rFonts w:ascii="Courier New" w:hAnsi="Courier New"/>
          <w:b/>
          <w:sz w:val="18"/>
        </w:rPr>
        <w:t>axis=1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的结果分别是什么？</w:t>
      </w:r>
    </w:p>
    <w:p>
      <w:pPr>
        <w:spacing w:line="312" w:lineRule="auto"/>
      </w:pPr>
      <w:r>
        <w:rPr>
          <w:rFonts w:ascii="Courier New" w:hAnsi="Courier New"/>
          <w:sz w:val="18"/>
        </w:rPr>
        <w:t>import numpy as np</w:t>
        <w:br/>
        <w:t>m = np.array([[1, 2, 3], [4, 5, 6]])</w:t>
        <w:br/>
        <w:t>print(m.sum(axis=0))</w:t>
        <w:br/>
        <w:t>print(m.sum(axis=1))</w:t>
        <w:br/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4-3 判断题（正确填"对"，错误填"错"并说明原因）。</w:t>
      </w:r>
    </w:p>
    <w:p>
      <w:pPr>
        <w:pStyle w:val="ListNumber"/>
        <w:numPr>
          <w:ilvl w:val="0"/>
          <w:numId w:val="19"/>
        </w:numPr>
        <w:spacing w:line="408" w:lineRule="auto" w:after="144"/>
      </w:pPr>
      <w:r>
        <w:rPr>
          <w:rFonts w:ascii="Courier New" w:hAnsi="Courier New"/>
          <w:sz w:val="18"/>
        </w:rPr>
        <w:t>df["score"]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返回的是</w:t>
      </w:r>
      <w:r>
        <w:t xml:space="preserve"> DataFrame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9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用均值填充缺失值会降低数据的方差。</w:t>
      </w:r>
    </w:p>
    <w:p>
      <w:pPr>
        <w:pStyle w:val="ListNumber"/>
        <w:numPr>
          <w:ilvl w:val="0"/>
          <w:numId w:val="19"/>
        </w:numPr>
        <w:spacing w:line="408" w:lineRule="auto" w:after="144"/>
      </w:pPr>
      <w:r>
        <w:rPr>
          <w:rFonts w:ascii="Courier New" w:hAnsi="Courier New"/>
          <w:sz w:val="18"/>
        </w:rPr>
        <w:t>groupby</w:t>
      </w:r>
      <w:r>
        <w:rPr>
          <w:rFonts w:ascii="微软雅黑" w:eastAsia="微软雅黑" w:hAnsi="微软雅黑" w:cs="微软雅黑" w:hint="eastAsia"/>
          <w:lang w:eastAsia="zh-CN"/>
        </w:rPr>
        <w:t xml:space="preserve"> 必须配合聚合函数使用才有意义。</w:t>
      </w:r>
    </w:p>
    <w:p>
      <w:pPr>
        <w:pStyle w:val="ListNumber"/>
        <w:numPr>
          <w:ilvl w:val="0"/>
          <w:numId w:val="19"/>
        </w:numPr>
        <w:spacing w:line="408" w:lineRule="auto" w:after="144"/>
      </w:pPr>
      <w:r>
        <w:rPr>
          <w:rFonts w:ascii="Courier New" w:hAnsi="Courier New"/>
          <w:sz w:val="18"/>
        </w:rPr>
        <w:t>value_counts()</w:t>
      </w:r>
      <w:r>
        <w:rPr>
          <w:rFonts w:ascii="微软雅黑" w:eastAsia="微软雅黑" w:hAnsi="微软雅黑" w:cs="微软雅黑" w:hint="eastAsia"/>
          <w:lang w:eastAsia="zh-CN"/>
        </w:rPr>
        <w:t xml:space="preserve"> 用于返回每一列的数据类型。</w:t>
      </w:r>
    </w:p>
    <w:p>
      <w:pPr>
        <w:pStyle w:val="ListNumber"/>
        <w:numPr>
          <w:ilvl w:val="0"/>
          <w:numId w:val="19"/>
        </w:numPr>
        <w:spacing w:line="408" w:lineRule="auto" w:after="144"/>
      </w:pPr>
      <w:r>
        <w:rPr>
          <w:rFonts w:ascii="Courier New" w:hAnsi="Courier New"/>
          <w:sz w:val="18"/>
        </w:rPr>
        <w:t>drop_duplicates()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会直接修改原</w:t>
      </w:r>
      <w:r>
        <w:t xml:space="preserve"> DataFrame </w:t>
      </w:r>
      <w:r>
        <w:rPr>
          <w:rFonts w:ascii="微软雅黑" w:eastAsia="微软雅黑" w:hAnsi="微软雅黑" w:cs="微软雅黑" w:hint="eastAsia"/>
          <w:lang w:eastAsia="zh-CN"/>
        </w:rPr>
        <w:t>并返回</w:t>
      </w:r>
      <w:r>
        <w:t xml:space="preserve"> None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 xml:space="preserve">4-4 简答：为什么 NumPy 的向量化运算比 </w:t>
      </w:r>
      <w:r>
        <w:rPr>
          <w:rFonts w:ascii="Courier New" w:hAnsi="Courier New"/>
          <w:b/>
          <w:sz w:val="18"/>
        </w:rPr>
        <w:t>for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循环快？这对处理大数据量有什么意义？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4-5 简答：为什么"用均值填充缺失值"这一操作必须在结课报告中说明？</w:t>
      </w:r>
    </w:p>
    <w:p>
      <w:bookmarkStart w:id="37" w:name="_Toc_section_16"/>
      <w:bookmarkStart w:id="15" w:name="section-16"/>
      <w:pPr>
        <w:pStyle w:val="Heading3"/>
        <w:spacing w:line="312" w:lineRule="auto"/>
      </w:pPr>
      <w:bookmarkEnd w:id="15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二、上机编程题</w:t>
      </w:r>
      <w:bookmarkEnd w:id="37"/>
    </w:p>
    <w:p>
      <w:pPr/>
      <w:r>
        <w:rPr>
          <w:b/>
        </w:rPr>
        <w:t>4-6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NumPy </w:t>
      </w:r>
      <w:r>
        <w:rPr>
          <w:rFonts w:ascii="微软雅黑" w:eastAsia="微软雅黑" w:hAnsi="微软雅黑" w:cs="微软雅黑" w:hint="eastAsia"/>
          <w:lang w:eastAsia="zh-CN"/>
        </w:rPr>
        <w:t>创建数组</w:t>
      </w:r>
      <w:r>
        <w:t xml:space="preserve"> </w:t>
      </w:r>
      <w:r>
        <w:rPr>
          <w:rFonts w:ascii="Courier New" w:hAnsi="Courier New"/>
          <w:sz w:val="18"/>
        </w:rPr>
        <w:t>[88, 92, 75, 60, 95]</w:t>
      </w:r>
      <w:r>
        <w:rPr>
          <w:rFonts w:ascii="微软雅黑" w:eastAsia="微软雅黑" w:hAnsi="微软雅黑" w:cs="微软雅黑" w:hint="eastAsia"/>
          <w:lang w:eastAsia="zh-CN"/>
        </w:rPr>
        <w:t>，输出均值、中位数、标准差、最大值与最小值。</w:t>
      </w:r>
    </w:p>
    <w:p>
      <w:pPr/>
      <w:r>
        <w:rPr>
          <w:b/>
        </w:rPr>
        <w:t>4-7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pandas </w:t>
      </w:r>
      <w:r>
        <w:rPr>
          <w:rFonts w:ascii="微软雅黑" w:eastAsia="微软雅黑" w:hAnsi="微软雅黑" w:cs="微软雅黑" w:hint="eastAsia"/>
          <w:lang w:eastAsia="zh-CN"/>
        </w:rPr>
        <w:t>创建如下</w:t>
      </w:r>
      <w:r>
        <w:t xml:space="preserve"> DataFrame </w:t>
      </w:r>
      <w:r>
        <w:rPr>
          <w:rFonts w:ascii="微软雅黑" w:eastAsia="微软雅黑" w:hAnsi="微软雅黑" w:cs="微软雅黑" w:hint="eastAsia"/>
          <w:lang w:eastAsia="zh-CN"/>
        </w:rPr>
        <w:t>并输出其形状、列名与各列类型：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name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subject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score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张三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数学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92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李四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语文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75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王五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数学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88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赵六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语文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60</w:t>
            </w:r>
          </w:p>
        </w:tc>
      </w:tr>
    </w:tbl>
    <w:p>
      <w:pPr/>
      <w:r>
        <w:rPr>
          <w:b/>
        </w:rPr>
        <w:t>4-8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基于</w:t>
      </w:r>
      <w:r>
        <w:t xml:space="preserve"> 4-7 </w:t>
      </w:r>
      <w:r>
        <w:rPr>
          <w:rFonts w:ascii="微软雅黑" w:eastAsia="微软雅黑" w:hAnsi="微软雅黑" w:cs="微软雅黑" w:hint="eastAsia"/>
          <w:lang w:eastAsia="zh-CN"/>
        </w:rPr>
        <w:t>的数据框，完成以下操作并输出结果：</w:t>
      </w:r>
    </w:p>
    <w:p>
      <w:pPr>
        <w:pStyle w:val="ListNumber"/>
        <w:numPr>
          <w:ilvl w:val="0"/>
          <w:numId w:val="20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筛选出成绩大于等于</w:t>
      </w:r>
      <w:r>
        <w:t xml:space="preserve"> 80 </w:t>
      </w:r>
      <w:r>
        <w:rPr>
          <w:rFonts w:ascii="微软雅黑" w:eastAsia="微软雅黑" w:hAnsi="微软雅黑" w:cs="微软雅黑" w:hint="eastAsia"/>
          <w:lang w:eastAsia="zh-CN"/>
        </w:rPr>
        <w:t>的行；</w:t>
      </w:r>
    </w:p>
    <w:p>
      <w:pPr>
        <w:pStyle w:val="ListNumber"/>
        <w:numPr>
          <w:ilvl w:val="0"/>
          <w:numId w:val="20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按科目分组计算平均分；</w:t>
      </w:r>
    </w:p>
    <w:p>
      <w:pPr>
        <w:pStyle w:val="ListNumber"/>
        <w:numPr>
          <w:ilvl w:val="0"/>
          <w:numId w:val="20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按成绩降序排列；</w:t>
      </w:r>
    </w:p>
    <w:p>
      <w:pPr>
        <w:pStyle w:val="ListNumber"/>
        <w:numPr>
          <w:ilvl w:val="0"/>
          <w:numId w:val="20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统计各科目出现的次数。</w:t>
      </w:r>
    </w:p>
    <w:p>
      <w:pPr/>
      <w:r>
        <w:rPr>
          <w:b/>
        </w:rPr>
        <w:t>4-9</w:t>
      </w:r>
      <w:r>
        <w:rPr>
          <w:rFonts w:ascii="微软雅黑" w:eastAsia="微软雅黑" w:hAnsi="微软雅黑" w:cs="微软雅黑" w:hint="eastAsia"/>
          <w:lang w:eastAsia="zh-CN"/>
        </w:rPr>
        <w:t xml:space="preserve"> 给定一个含缺失值的数据框（</w:t>
      </w:r>
      <w:r>
        <w:rPr>
          <w:rFonts w:ascii="Courier New" w:hAnsi="Courier New"/>
          <w:sz w:val="18"/>
        </w:rPr>
        <w:t>score</w:t>
      </w:r>
      <w:r>
        <w:rPr>
          <w:rFonts w:ascii="微软雅黑" w:eastAsia="微软雅黑" w:hAnsi="微软雅黑" w:cs="微软雅黑" w:hint="eastAsia"/>
          <w:lang w:eastAsia="zh-CN"/>
        </w:rPr>
        <w:t xml:space="preserve"> 列有两个 </w:t>
      </w:r>
      <w:r>
        <w:rPr>
          <w:rFonts w:ascii="Courier New" w:hAnsi="Courier New"/>
          <w:sz w:val="18"/>
        </w:rPr>
        <w:t>NaN</w:t>
      </w:r>
      <w:r>
        <w:rPr>
          <w:rFonts w:ascii="微软雅黑" w:eastAsia="微软雅黑" w:hAnsi="微软雅黑" w:cs="微软雅黑" w:hint="eastAsia"/>
          <w:lang w:eastAsia="zh-CN"/>
        </w:rPr>
        <w:t>），分别用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删除缺失行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均值填充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两种方式处理，并比较处理前后的行数与</w:t>
      </w:r>
      <w:r>
        <w:t xml:space="preserve"> </w:t>
      </w:r>
      <w:r>
        <w:rPr>
          <w:rFonts w:ascii="Courier New" w:hAnsi="Courier New"/>
          <w:sz w:val="18"/>
        </w:rPr>
        <w:t>score</w:t>
      </w:r>
      <w:r>
        <w:rPr>
          <w:rFonts w:ascii="微软雅黑" w:eastAsia="微软雅黑" w:hAnsi="微软雅黑" w:cs="微软雅黑" w:hint="eastAsia"/>
          <w:lang w:eastAsia="zh-CN"/>
        </w:rPr>
        <w:t xml:space="preserve"> 列的均值差异。</w:t>
      </w:r>
    </w:p>
    <w:p>
      <w:pPr/>
      <w:r>
        <w:rPr>
          <w:b/>
        </w:rPr>
        <w:t>4-10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t xml:space="preserve"> 4-7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DataFrame</w:t>
      </w:r>
      <w:r>
        <w:rPr>
          <w:rFonts w:ascii="微软雅黑" w:eastAsia="微软雅黑" w:hAnsi="微软雅黑" w:cs="微软雅黑" w:hint="eastAsia"/>
          <w:lang w:eastAsia="zh-CN"/>
        </w:rPr>
        <w:t>，用</w:t>
      </w:r>
      <w:r>
        <w:t xml:space="preserve"> </w:t>
      </w:r>
      <w:r>
        <w:rPr>
          <w:rFonts w:ascii="Courier New" w:hAnsi="Courier New"/>
          <w:sz w:val="18"/>
        </w:rPr>
        <w:t>groupby</w:t>
      </w:r>
      <w:r>
        <w:rPr>
          <w:rFonts w:ascii="微软雅黑" w:eastAsia="微软雅黑" w:hAnsi="微软雅黑" w:cs="微软雅黑" w:hint="eastAsia"/>
          <w:lang w:eastAsia="zh-CN"/>
        </w:rPr>
        <w:t xml:space="preserve"> 一次输出每个科目的 </w:t>
      </w:r>
      <w:r>
        <w:rPr>
          <w:rFonts w:ascii="Courier New" w:hAnsi="Courier New"/>
          <w:sz w:val="18"/>
        </w:rPr>
        <w:t>count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mean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median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std</w:t>
      </w:r>
      <w:r>
        <w:rPr>
          <w:rFonts w:ascii="微软雅黑" w:eastAsia="微软雅黑" w:hAnsi="微软雅黑" w:cs="微软雅黑" w:hint="eastAsia"/>
          <w:lang w:eastAsia="zh-CN"/>
        </w:rPr>
        <w:t xml:space="preserve"> 四个统计量。</w:t>
      </w:r>
    </w:p>
    <w:p>
      <w:pPr/>
      <w:r>
        <w:rPr>
          <w:b/>
        </w:rPr>
        <w:t>4-11</w:t>
      </w:r>
      <w:r>
        <w:rPr>
          <w:rFonts w:ascii="微软雅黑" w:eastAsia="微软雅黑" w:hAnsi="微软雅黑" w:cs="微软雅黑" w:hint="eastAsia"/>
          <w:lang w:eastAsia="zh-CN"/>
        </w:rPr>
        <w:t xml:space="preserve"> 给数据框增加一列 </w:t>
      </w:r>
      <w:r>
        <w:rPr>
          <w:rFonts w:ascii="Courier New" w:hAnsi="Courier New"/>
          <w:sz w:val="18"/>
        </w:rPr>
        <w:t>pass</w:t>
      </w:r>
      <w:r>
        <w:rPr>
          <w:rFonts w:ascii="微软雅黑" w:eastAsia="微软雅黑" w:hAnsi="微软雅黑" w:cs="微软雅黑" w:hint="eastAsia"/>
          <w:lang w:eastAsia="zh-CN"/>
        </w:rPr>
        <w:t>，成绩</w:t>
      </w:r>
      <w:r>
        <w:t xml:space="preserve"> ≥ 60 </w:t>
      </w:r>
      <w:r>
        <w:rPr>
          <w:rFonts w:ascii="微软雅黑" w:eastAsia="微软雅黑" w:hAnsi="微软雅黑" w:cs="微软雅黑" w:hint="eastAsia"/>
          <w:lang w:eastAsia="zh-CN"/>
        </w:rPr>
        <w:t>记为</w:t>
      </w:r>
      <w:r>
        <w:t xml:space="preserve"> </w:t>
      </w:r>
      <w:r>
        <w:rPr>
          <w:rFonts w:ascii="微软雅黑" w:hAnsi="微软雅黑" w:eastAsia="微软雅黑" w:cs="微软雅黑" w:hint="eastAsia"/>
          <w:sz w:val="18"/>
          <w:lang w:eastAsia="zh-CN"/>
        </w:rPr>
        <w:t>"及格"</w:t>
      </w:r>
      <w:r>
        <w:rPr>
          <w:rFonts w:ascii="微软雅黑" w:eastAsia="微软雅黑" w:hAnsi="微软雅黑" w:cs="微软雅黑" w:hint="eastAsia"/>
          <w:lang w:eastAsia="zh-CN"/>
        </w:rPr>
        <w:t xml:space="preserve">，否则记为 </w:t>
      </w:r>
      <w:r>
        <w:rPr>
          <w:rFonts w:ascii="微软雅黑" w:hAnsi="微软雅黑" w:eastAsia="微软雅黑" w:cs="微软雅黑" w:hint="eastAsia"/>
          <w:sz w:val="18"/>
          <w:lang w:eastAsia="zh-CN"/>
        </w:rPr>
        <w:t>"不及格"</w:t>
      </w:r>
      <w:r>
        <w:rPr>
          <w:rFonts w:ascii="微软雅黑" w:eastAsia="微软雅黑" w:hAnsi="微软雅黑" w:cs="微软雅黑" w:hint="eastAsia"/>
          <w:lang w:eastAsia="zh-CN"/>
        </w:rPr>
        <w:t>，并统计两类的数量。</w:t>
      </w:r>
    </w:p>
    <w:p>
      <w:bookmarkStart w:id="38" w:name="_Toc_section_17"/>
      <w:bookmarkStart w:id="16" w:name="section-17"/>
      <w:pPr>
        <w:pStyle w:val="Heading3"/>
        <w:spacing w:line="312" w:lineRule="auto"/>
      </w:pPr>
      <w:bookmarkEnd w:id="16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三、综合应用题</w:t>
      </w:r>
      <w:bookmarkEnd w:id="38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4-12 结课实战</w:t>
      </w:r>
      <w:r>
        <w:rPr>
          <w:rFonts w:ascii="微软雅黑" w:eastAsia="微软雅黑" w:hAnsi="微软雅黑" w:cs="微软雅黑" w:hint="eastAsia"/>
          <w:lang w:eastAsia="zh-CN"/>
        </w:rPr>
        <w:t>：选择一份公开数据集（或使用课程提供的示例数据），独立完成一次完整分析。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要求交付一份分析报告，包含：</w:t>
      </w:r>
    </w:p>
    <w:p>
      <w:pPr>
        <w:pStyle w:val="ListNumber"/>
        <w:numPr>
          <w:ilvl w:val="0"/>
          <w:numId w:val="21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数据说明</w:t>
      </w:r>
      <w:r>
        <w:rPr>
          <w:rFonts w:ascii="微软雅黑" w:eastAsia="微软雅黑" w:hAnsi="微软雅黑" w:cs="微软雅黑" w:hint="eastAsia"/>
          <w:lang w:eastAsia="zh-CN"/>
        </w:rPr>
        <w:t>：数据来源、字段含义、行列数量；</w:t>
      </w:r>
    </w:p>
    <w:p>
      <w:pPr>
        <w:pStyle w:val="ListNumber"/>
        <w:numPr>
          <w:ilvl w:val="0"/>
          <w:numId w:val="21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清洗记录</w:t>
      </w:r>
      <w:r>
        <w:rPr>
          <w:rFonts w:ascii="微软雅黑" w:eastAsia="微软雅黑" w:hAnsi="微软雅黑" w:cs="微软雅黑" w:hint="eastAsia"/>
          <w:lang w:eastAsia="zh-CN"/>
        </w:rPr>
        <w:t>：缺失值处理方式及依据、重复值处理、类型转换；</w:t>
      </w:r>
    </w:p>
    <w:p>
      <w:pPr>
        <w:pStyle w:val="ListNumber"/>
        <w:numPr>
          <w:ilvl w:val="0"/>
          <w:numId w:val="21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描述统计</w:t>
      </w:r>
      <w:r>
        <w:rPr>
          <w:rFonts w:ascii="微软雅黑" w:eastAsia="微软雅黑" w:hAnsi="微软雅黑" w:cs="微软雅黑" w:hint="eastAsia"/>
          <w:lang w:eastAsia="zh-CN"/>
        </w:rPr>
        <w:t>：至少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个关键字段的均值、中位数、标准差；</w:t>
      </w:r>
    </w:p>
    <w:p>
      <w:pPr>
        <w:pStyle w:val="ListNumber"/>
        <w:numPr>
          <w:ilvl w:val="0"/>
          <w:numId w:val="21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分组对比</w:t>
      </w:r>
      <w:r>
        <w:rPr>
          <w:rFonts w:ascii="微软雅黑" w:eastAsia="微软雅黑" w:hAnsi="微软雅黑" w:cs="微软雅黑" w:hint="eastAsia"/>
          <w:lang w:eastAsia="zh-CN"/>
        </w:rPr>
        <w:t>：至少按一个维度分组，比较组间差异，并指出差异最大的组；</w:t>
      </w:r>
    </w:p>
    <w:p>
      <w:pPr>
        <w:pStyle w:val="ListNumber"/>
        <w:numPr>
          <w:ilvl w:val="0"/>
          <w:numId w:val="21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结论与局限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条由数据支撑的结论，以及本次分析的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条局限性。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评分要点：流程是否完整、每一条结论是否能对应到具体的统计结果、代码是否可运行。</w:t>
      </w:r>
    </w:p>
    <w:p>
      <w:bookmarkStart w:id="39" w:name="_Toc_section_18"/>
      <w:bookmarkStart w:id="17" w:name="section-18"/>
      <w:pPr>
        <w:pStyle w:val="Heading2"/>
        <w:spacing w:line="312" w:lineRule="auto"/>
      </w:pPr>
      <w:bookmarkEnd w:id="1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参考答案与解析</w:t>
      </w:r>
      <w:bookmarkEnd w:id="39"/>
    </w:p>
    <w:p>
      <w:pPr/>
      <w:r>
        <w:rPr>
          <w:rFonts w:ascii="微软雅黑" w:eastAsia="微软雅黑" w:hAnsi="微软雅黑" w:cs="微软雅黑" w:hint="eastAsia"/>
          <w:lang w:eastAsia="zh-CN"/>
        </w:rPr>
        <w:t>以下答案按课次排列。编程题给出可直接运行的代码与解析，综合题给出评分要点，供自检使用。</w:t>
      </w:r>
    </w:p>
    <w:p>
      <w:bookmarkStart w:id="40" w:name="_Toc_section_19"/>
      <w:bookmarkStart w:id="18" w:name="section-19"/>
      <w:pPr>
        <w:pStyle w:val="Heading3"/>
        <w:spacing w:line="312" w:lineRule="auto"/>
      </w:pPr>
      <w:bookmarkEnd w:id="18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 1 课 参考答案</w:t>
      </w:r>
      <w:bookmarkEnd w:id="40"/>
    </w:p>
    <w:p>
      <w:pPr/>
      <w:r>
        <w:rPr>
          <w:b/>
        </w:rPr>
        <w:t>1-1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题号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依据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int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不带小数点的整数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float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带小数点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str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被引号包裹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bool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True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False</w:t>
            </w:r>
            <w:r>
              <w:t xml:space="preserve"> 是布尔值，注意首字母大写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str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虽然内容像日期，但被引号包裹即为字符串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解析：判断类型只看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写法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内容含义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。日期在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中没有原生类型，需用</w:t>
      </w:r>
      <w:r>
        <w:t xml:space="preserve"> </w:t>
      </w:r>
      <w:r>
        <w:rPr>
          <w:rFonts w:ascii="Courier New" w:hAnsi="Courier New"/>
          <w:sz w:val="18"/>
        </w:rPr>
        <w:t>str</w:t>
      </w:r>
      <w:r>
        <w:rPr>
          <w:rFonts w:ascii="微软雅黑" w:eastAsia="微软雅黑" w:hAnsi="微软雅黑" w:cs="微软雅黑" w:hint="eastAsia"/>
          <w:lang w:eastAsia="zh-CN"/>
        </w:rPr>
        <w:t xml:space="preserve"> 存储或转成 </w:t>
      </w:r>
      <w:r>
        <w:rPr>
          <w:rFonts w:ascii="Courier New" w:hAnsi="Courier New"/>
          <w:sz w:val="18"/>
        </w:rPr>
        <w:t>datetime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b/>
        </w:rPr>
        <w:t>1-2</w:t>
      </w:r>
    </w:p>
    <w:p>
      <w:pPr>
        <w:pStyle w:val="ListNumber"/>
        <w:numPr>
          <w:ilvl w:val="0"/>
          <w:numId w:val="22"/>
        </w:numPr>
        <w:spacing w:line="408" w:lineRule="auto" w:after="144"/>
      </w:pPr>
      <w:r>
        <w:rPr>
          <w:rFonts w:ascii="Courier New" w:hAnsi="Courier New"/>
          <w:sz w:val="18"/>
        </w:rPr>
        <w:t>3</w:t>
      </w:r>
      <w:r>
        <w:rPr>
          <w:rFonts w:ascii="微软雅黑" w:eastAsia="微软雅黑" w:hAnsi="微软雅黑" w:cs="微软雅黑" w:hint="eastAsia"/>
          <w:lang w:eastAsia="zh-CN"/>
        </w:rPr>
        <w:t>（整除，向下取整）</w:t>
      </w:r>
    </w:p>
    <w:p>
      <w:pPr>
        <w:pStyle w:val="ListNumber"/>
        <w:numPr>
          <w:ilvl w:val="0"/>
          <w:numId w:val="22"/>
        </w:numPr>
        <w:spacing w:line="408" w:lineRule="auto" w:after="144"/>
      </w:pPr>
      <w:r>
        <w:rPr>
          <w:rFonts w:ascii="Courier New" w:hAnsi="Courier New"/>
          <w:sz w:val="18"/>
        </w:rPr>
        <w:t>1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7 </w:t>
      </w:r>
      <w:r>
        <w:rPr>
          <w:rFonts w:ascii="微软雅黑" w:eastAsia="微软雅黑" w:hAnsi="微软雅黑" w:cs="微软雅黑" w:hint="eastAsia"/>
          <w:lang w:eastAsia="zh-CN"/>
        </w:rPr>
        <w:t>除以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余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22"/>
        </w:numPr>
        <w:spacing w:line="408" w:lineRule="auto" w:after="144"/>
      </w:pPr>
      <w:r>
        <w:rPr>
          <w:rFonts w:ascii="Courier New" w:hAnsi="Courier New"/>
          <w:sz w:val="18"/>
        </w:rPr>
        <w:t>16</w:t>
      </w:r>
    </w:p>
    <w:p>
      <w:pPr>
        <w:pStyle w:val="ListNumber"/>
        <w:numPr>
          <w:ilvl w:val="0"/>
          <w:numId w:val="22"/>
        </w:numPr>
        <w:spacing w:line="408" w:lineRule="auto" w:after="144"/>
      </w:pPr>
      <w:r>
        <w:rPr>
          <w:rFonts w:ascii="Courier New" w:hAnsi="Courier New"/>
          <w:sz w:val="18"/>
        </w:rPr>
        <w:t>"2030"</w:t>
      </w:r>
      <w:r>
        <w:rPr>
          <w:rFonts w:ascii="微软雅黑" w:eastAsia="微软雅黑" w:hAnsi="微软雅黑" w:cs="微软雅黑" w:hint="eastAsia"/>
          <w:lang w:eastAsia="zh-CN"/>
        </w:rPr>
        <w:t>（字符串拼接）</w:t>
      </w:r>
    </w:p>
    <w:p>
      <w:pPr>
        <w:pStyle w:val="ListNumber"/>
        <w:numPr>
          <w:ilvl w:val="0"/>
          <w:numId w:val="22"/>
        </w:numPr>
        <w:spacing w:line="408" w:lineRule="auto" w:after="144"/>
      </w:pPr>
      <w:r>
        <w:rPr>
          <w:rFonts w:ascii="Courier New" w:hAnsi="Courier New"/>
          <w:sz w:val="18"/>
        </w:rPr>
        <w:t>50</w:t>
      </w:r>
      <w:r>
        <w:rPr>
          <w:rFonts w:ascii="微软雅黑" w:eastAsia="微软雅黑" w:hAnsi="微软雅黑" w:cs="微软雅黑" w:hint="eastAsia"/>
          <w:lang w:eastAsia="zh-CN"/>
        </w:rPr>
        <w:t>（数值相加）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解析：第</w:t>
      </w:r>
      <w:r>
        <w:t xml:space="preserve"> 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题是本题的核心考点。同样是</w:t>
      </w:r>
      <w:r>
        <w:t xml:space="preserve"> </w:t>
      </w:r>
      <w:r>
        <w:rPr>
          <w:rFonts w:ascii="Courier New" w:hAnsi="Courier New"/>
          <w:sz w:val="18"/>
        </w:rPr>
        <w:t>+</w:t>
      </w:r>
      <w:r>
        <w:rPr>
          <w:rFonts w:ascii="微软雅黑" w:eastAsia="微软雅黑" w:hAnsi="微软雅黑" w:cs="微软雅黑" w:hint="eastAsia"/>
          <w:lang w:eastAsia="zh-CN"/>
        </w:rPr>
        <w:t>，字符串是拼接、数字是求和，取决于操作数的类型。</w:t>
      </w:r>
    </w:p>
    <w:p>
      <w:pPr/>
      <w:r>
        <w:rPr>
          <w:b/>
        </w:rPr>
        <w:t>1-3</w:t>
      </w:r>
    </w:p>
    <w:p>
      <w:pPr>
        <w:pStyle w:val="ListNumber"/>
        <w:numPr>
          <w:ilvl w:val="0"/>
          <w:numId w:val="23"/>
        </w:numPr>
        <w:spacing w:line="408" w:lineRule="auto" w:after="144"/>
      </w:pPr>
      <w:r>
        <w:rPr>
          <w:rFonts w:ascii="Courier New" w:hAnsi="Courier New"/>
          <w:sz w:val="18"/>
        </w:rPr>
        <w:t>"P"</w:t>
      </w:r>
    </w:p>
    <w:p>
      <w:pPr>
        <w:pStyle w:val="ListNumber"/>
        <w:numPr>
          <w:ilvl w:val="0"/>
          <w:numId w:val="23"/>
        </w:numPr>
        <w:spacing w:line="408" w:lineRule="auto" w:after="144"/>
      </w:pPr>
      <w:r>
        <w:rPr>
          <w:rFonts w:ascii="微软雅黑" w:hAnsi="微软雅黑" w:eastAsia="微软雅黑" w:cs="微软雅黑" w:hint="eastAsia"/>
          <w:sz w:val="18"/>
          <w:lang w:eastAsia="zh-CN"/>
        </w:rPr>
        <w:t>"据"</w:t>
      </w:r>
    </w:p>
    <w:p>
      <w:pPr>
        <w:pStyle w:val="ListNumber"/>
        <w:numPr>
          <w:ilvl w:val="0"/>
          <w:numId w:val="23"/>
        </w:numPr>
        <w:spacing w:line="408" w:lineRule="auto" w:after="144"/>
      </w:pPr>
      <w:r>
        <w:rPr>
          <w:rFonts w:ascii="Courier New" w:hAnsi="Courier New"/>
          <w:sz w:val="18"/>
        </w:rPr>
        <w:t>"Python"</w:t>
      </w:r>
    </w:p>
    <w:p>
      <w:pPr>
        <w:pStyle w:val="ListNumber"/>
        <w:numPr>
          <w:ilvl w:val="0"/>
          <w:numId w:val="23"/>
        </w:numPr>
        <w:spacing w:line="408" w:lineRule="auto" w:after="144"/>
      </w:pPr>
      <w:r>
        <w:rPr>
          <w:rFonts w:ascii="微软雅黑" w:hAnsi="微软雅黑" w:eastAsia="微软雅黑" w:cs="微软雅黑" w:hint="eastAsia"/>
          <w:sz w:val="18"/>
          <w:lang w:eastAsia="zh-CN"/>
        </w:rPr>
        <w:t>"数据分析"</w:t>
      </w:r>
    </w:p>
    <w:p>
      <w:pPr/>
      <w:r>
        <w:rPr>
          <w:b/>
        </w:rPr>
        <w:t>1-4</w:t>
      </w:r>
    </w:p>
    <w:p>
      <w:pPr>
        <w:pStyle w:val="ListNumber"/>
        <w:numPr>
          <w:ilvl w:val="0"/>
          <w:numId w:val="24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错。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是动态类型语言，赋值即确定类型，无需事先声明。</w:t>
      </w:r>
    </w:p>
    <w:p>
      <w:pPr>
        <w:pStyle w:val="ListNumber"/>
        <w:numPr>
          <w:ilvl w:val="0"/>
          <w:numId w:val="24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错。</w:t>
      </w:r>
      <w:r>
        <w:rPr>
          <w:rFonts w:ascii="Courier New" w:hAnsi="Courier New"/>
          <w:sz w:val="18"/>
        </w:rPr>
        <w:t>input()</w:t>
      </w:r>
      <w:r>
        <w:rPr>
          <w:rFonts w:ascii="微软雅黑" w:eastAsia="微软雅黑" w:hAnsi="微软雅黑" w:cs="微软雅黑" w:hint="eastAsia"/>
          <w:lang w:eastAsia="zh-CN"/>
        </w:rPr>
        <w:t xml:space="preserve"> 返回字符串，必须先用 </w:t>
      </w:r>
      <w:r>
        <w:rPr>
          <w:rFonts w:ascii="Courier New" w:hAnsi="Courier New"/>
          <w:sz w:val="18"/>
        </w:rPr>
        <w:t>int()</w:t>
      </w:r>
      <w:r>
        <w:rPr>
          <w:rFonts w:ascii="微软雅黑" w:eastAsia="微软雅黑" w:hAnsi="微软雅黑" w:cs="微软雅黑" w:hint="eastAsia"/>
          <w:lang w:eastAsia="zh-CN"/>
        </w:rPr>
        <w:t xml:space="preserve"> 或 </w:t>
      </w:r>
      <w:r>
        <w:rPr>
          <w:rFonts w:ascii="Courier New" w:hAnsi="Courier New"/>
          <w:sz w:val="18"/>
        </w:rPr>
        <w:t>float()</w:t>
      </w:r>
      <w:r>
        <w:rPr>
          <w:rFonts w:ascii="微软雅黑" w:eastAsia="微软雅黑" w:hAnsi="微软雅黑" w:cs="微软雅黑" w:hint="eastAsia"/>
          <w:lang w:eastAsia="zh-CN"/>
        </w:rPr>
        <w:t xml:space="preserve"> 转换才能运算。</w:t>
      </w:r>
    </w:p>
    <w:p>
      <w:pPr>
        <w:pStyle w:val="ListNumber"/>
        <w:numPr>
          <w:ilvl w:val="0"/>
          <w:numId w:val="24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 xml:space="preserve">错。字符串与数字相加会抛出 </w:t>
      </w:r>
      <w:r>
        <w:rPr>
          <w:rFonts w:ascii="Courier New" w:hAnsi="Courier New"/>
          <w:sz w:val="18"/>
        </w:rPr>
        <w:t>TypeError</w:t>
      </w:r>
      <w:r>
        <w:rPr>
          <w:rFonts w:ascii="微软雅黑" w:eastAsia="微软雅黑" w:hAnsi="微软雅黑" w:cs="微软雅黑" w:hint="eastAsia"/>
          <w:lang w:eastAsia="zh-CN"/>
        </w:rPr>
        <w:t xml:space="preserve">，必须先写成 </w:t>
      </w:r>
      <w:r>
        <w:rPr>
          <w:rFonts w:ascii="Courier New" w:hAnsi="Courier New"/>
          <w:sz w:val="18"/>
        </w:rPr>
        <w:t>"20" + str(5)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4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错。切片遵循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含起不含止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，不包含下标</w:t>
      </w:r>
      <w:r>
        <w:t xml:space="preserve"> </w:t>
      </w:r>
      <w:r>
        <w:rPr>
          <w:rFonts w:ascii="Courier New" w:hAnsi="Courier New"/>
          <w:sz w:val="18"/>
        </w:rPr>
        <w:t>b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4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对。</w:t>
      </w:r>
    </w:p>
    <w:p>
      <w:pPr/>
      <w:r>
        <w:rPr>
          <w:b/>
        </w:rPr>
        <w:t>1-5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答：数据文件的本质是文本，</w:t>
      </w:r>
      <w:r>
        <w:rPr>
          <w:rFonts w:ascii="Courier New" w:hAnsi="Courier New"/>
          <w:sz w:val="18"/>
        </w:rPr>
        <w:t>open()</w:t>
      </w:r>
      <w:r>
        <w:rPr>
          <w:rFonts w:ascii="微软雅黑" w:eastAsia="微软雅黑" w:hAnsi="微软雅黑" w:cs="微软雅黑" w:hint="eastAsia"/>
          <w:lang w:eastAsia="zh-CN"/>
        </w:rPr>
        <w:t xml:space="preserve"> 读取时按字符流读入，无法自动判断某一列的含义是数字还是文字，因此全部返回字符串。影响：所有读进来的数字字段在参与计算前都必须显式转换类型（</w:t>
      </w:r>
      <w:r>
        <w:rPr>
          <w:rFonts w:ascii="Courier New" w:hAnsi="Courier New"/>
          <w:sz w:val="18"/>
        </w:rPr>
        <w:t>int()</w:t>
      </w:r>
      <w:r>
        <w:rPr>
          <w:rFonts w:ascii="微软雅黑" w:eastAsia="微软雅黑" w:hAnsi="微软雅黑" w:cs="微软雅黑" w:hint="eastAsia"/>
          <w:lang w:eastAsia="zh-CN"/>
        </w:rPr>
        <w:t xml:space="preserve"> 或 </w:t>
      </w:r>
      <w:r>
        <w:rPr>
          <w:rFonts w:ascii="Courier New" w:hAnsi="Courier New"/>
          <w:sz w:val="18"/>
        </w:rPr>
        <w:t>float()</w:t>
      </w:r>
      <w:r>
        <w:rPr>
          <w:rFonts w:ascii="微软雅黑" w:eastAsia="微软雅黑" w:hAnsi="微软雅黑" w:cs="微软雅黑" w:hint="eastAsia"/>
          <w:lang w:eastAsia="zh-CN"/>
        </w:rPr>
        <w:t xml:space="preserve">），否则会出现 </w:t>
      </w:r>
      <w:r>
        <w:rPr>
          <w:rFonts w:ascii="Courier New" w:hAnsi="Courier New"/>
          <w:sz w:val="18"/>
        </w:rPr>
        <w:t>TypeError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字符串拼接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这类非预期的结果。</w:t>
      </w:r>
    </w:p>
    <w:p>
      <w:pPr/>
      <w:r>
        <w:rPr>
          <w:b/>
        </w:rPr>
        <w:t>1-6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name = "张三"</w:t>
        <w:br/>
        <w:t>age = 20</w:t>
        <w:br/>
        <w:t>height = 1.75</w:t>
        <w:br/>
        <w:t>is_student = True</w:t>
        <w:br/>
        <w:br/>
        <w:t>print(name, age, height, is_student)</w:t>
        <w:br/>
      </w:r>
    </w:p>
    <w:p>
      <w:pPr/>
      <w:r>
        <w:rPr>
          <w:b/>
        </w:rPr>
        <w:t>1-7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price = 39.9</w:t>
        <w:br/>
        <w:t>count = 7</w:t>
        <w:br/>
        <w:br/>
        <w:t>total = price * count</w:t>
        <w:br/>
        <w:t>if total &gt;= 200:</w:t>
        <w:br/>
        <w:t xml:space="preserve">    total = total * 0.9</w:t>
        <w:br/>
        <w:br/>
        <w:t>print(f"商品总价 {price * count:.2f} 元，实付 {total:.2f} 元")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商品总价 279.30 元，实付 251.37 元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解析：本题提前用到了第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课的</w:t>
      </w:r>
      <w:r>
        <w:t xml:space="preserve"> </w:t>
      </w:r>
      <w:r>
        <w:rPr>
          <w:rFonts w:ascii="Courier New" w:hAnsi="Courier New"/>
          <w:sz w:val="18"/>
        </w:rPr>
        <w:t>if</w:t>
      </w:r>
      <w:r>
        <w:rPr>
          <w:rFonts w:ascii="微软雅黑" w:eastAsia="微软雅黑" w:hAnsi="微软雅黑" w:cs="微软雅黑" w:hint="eastAsia"/>
          <w:lang w:eastAsia="zh-CN"/>
        </w:rPr>
        <w:t>，属于正常现象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编程题往往需要综合运用。若尚未学到条件判断，可先只输出原价。</w:t>
      </w:r>
    </w:p>
    <w:p>
      <w:pPr/>
      <w:r>
        <w:rPr>
          <w:b/>
        </w:rPr>
        <w:t>1-8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text = "  张三, 20, 男  "</w:t>
        <w:br/>
        <w:br/>
        <w:t>print(text.strip())</w:t>
        <w:br/>
        <w:t>print(text.strip().split(","))</w:t>
        <w:br/>
        <w:t>print([x.strip() for x in text.strip().split(",")])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张三, 20, 男</w:t>
        <w:br/>
        <w:t>['张三', ' 20', ' 男']</w:t>
        <w:br/>
        <w:t>['张三', '20', '男']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注意：</w:t>
      </w:r>
      <w:r>
        <w:rPr>
          <w:rFonts w:ascii="Courier New" w:hAnsi="Courier New"/>
          <w:sz w:val="18"/>
        </w:rPr>
        <w:t>split(",")</w:t>
      </w:r>
      <w:r>
        <w:rPr>
          <w:rFonts w:ascii="微软雅黑" w:eastAsia="微软雅黑" w:hAnsi="微软雅黑" w:cs="微软雅黑" w:hint="eastAsia"/>
          <w:lang w:eastAsia="zh-CN"/>
        </w:rPr>
        <w:t xml:space="preserve"> 后各段仍带空格，因此需要再做一次 </w:t>
      </w:r>
      <w:r>
        <w:rPr>
          <w:rFonts w:ascii="Courier New" w:hAnsi="Courier New"/>
          <w:sz w:val="18"/>
        </w:rPr>
        <w:t>strip()</w:t>
      </w:r>
      <w:r>
        <w:rPr>
          <w:rFonts w:ascii="微软雅黑" w:eastAsia="微软雅黑" w:hAnsi="微软雅黑" w:cs="微软雅黑" w:hint="eastAsia"/>
          <w:lang w:eastAsia="zh-CN"/>
        </w:rPr>
        <w:t>。列表推导式将在第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课讲解。</w:t>
      </w:r>
    </w:p>
    <w:p>
      <w:pPr/>
      <w:r>
        <w:rPr>
          <w:b/>
        </w:rPr>
        <w:t>1-9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seconds = 5000</w:t>
        <w:br/>
        <w:br/>
        <w:t>h = seconds // 3600</w:t>
        <w:br/>
        <w:t>m = (seconds % 3600) // 60</w:t>
        <w:br/>
        <w:t>s = seconds % 60</w:t>
        <w:br/>
        <w:br/>
        <w:t>print(f"{seconds} 秒 = {h} 小时 {m} 分 {s} 秒")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5000 秒 = 1 小时 23 分 20 秒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解析：这是 </w:t>
      </w:r>
      <w:r>
        <w:rPr>
          <w:rFonts w:ascii="Courier New" w:hAnsi="Courier New"/>
          <w:sz w:val="18"/>
        </w:rPr>
        <w:t>//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urier New" w:hAnsi="Courier New"/>
          <w:sz w:val="18"/>
        </w:rPr>
        <w:t>%</w:t>
      </w:r>
      <w:r>
        <w:rPr>
          <w:rFonts w:ascii="微软雅黑" w:eastAsia="微软雅黑" w:hAnsi="微软雅黑" w:cs="微软雅黑" w:hint="eastAsia"/>
          <w:lang w:eastAsia="zh-CN"/>
        </w:rPr>
        <w:t xml:space="preserve"> 的典型应用。先用整除算出小时数，再用取余去掉小时部分，继续整除得到分钟，最后取余得到秒数。</w:t>
      </w:r>
    </w:p>
    <w:p>
      <w:pPr/>
      <w:r>
        <w:rPr>
          <w:b/>
        </w:rPr>
        <w:t>1-10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chinese = float(input("语文成绩："))</w:t>
        <w:br/>
        <w:t>math = float(input("数学成绩："))</w:t>
        <w:br/>
        <w:t>english = float(input("英语成绩："))</w:t>
        <w:br/>
        <w:br/>
        <w:t>total = chinese + math + english</w:t>
        <w:br/>
        <w:t>avg = total / 3</w:t>
        <w:br/>
        <w:br/>
        <w:t>scores = {"语文": chinese, "数学": math, "英语": english}</w:t>
        <w:br/>
        <w:t>best = max(scores, key=scores.get)</w:t>
        <w:br/>
        <w:br/>
        <w:t>print(f"总分 {total:.2f}，平均分 {avg:.2f}，最高分科目：{best}")</w:t>
        <w:br/>
      </w:r>
    </w:p>
    <w:p>
      <w:pPr/>
      <w:r>
        <w:rPr>
          <w:b/>
        </w:rPr>
        <w:t>1-11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date_str = "2024-03-15"</w:t>
        <w:br/>
        <w:br/>
        <w:t>year = date_str[0:4]</w:t>
        <w:br/>
        <w:t>month = date_str[5:7]</w:t>
        <w:br/>
        <w:t>day = date_str[8:10]</w:t>
        <w:br/>
        <w:br/>
        <w:t>print(f"{year}年{int(month)}月{int(day)}日")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2024年3月15日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解析：</w:t>
      </w:r>
      <w:r>
        <w:rPr>
          <w:rFonts w:ascii="Courier New" w:hAnsi="Courier New"/>
          <w:sz w:val="18"/>
        </w:rPr>
        <w:t>int(month)</w:t>
      </w:r>
      <w:r>
        <w:rPr>
          <w:rFonts w:ascii="微软雅黑" w:eastAsia="微软雅黑" w:hAnsi="微软雅黑" w:cs="微软雅黑" w:hint="eastAsia"/>
          <w:lang w:eastAsia="zh-CN"/>
        </w:rPr>
        <w:t xml:space="preserve"> 的作用是去掉前导零，把 </w:t>
      </w:r>
      <w:r>
        <w:rPr>
          <w:rFonts w:ascii="Courier New" w:hAnsi="Courier New"/>
          <w:sz w:val="18"/>
        </w:rPr>
        <w:t>"03"</w:t>
      </w:r>
      <w:r>
        <w:rPr>
          <w:rFonts w:ascii="微软雅黑" w:eastAsia="微软雅黑" w:hAnsi="微软雅黑" w:cs="微软雅黑" w:hint="eastAsia"/>
          <w:lang w:eastAsia="zh-CN"/>
        </w:rPr>
        <w:t xml:space="preserve"> 变成 </w:t>
      </w:r>
      <w:r>
        <w:rPr>
          <w:rFonts w:ascii="Courier New" w:hAnsi="Courier New"/>
          <w:sz w:val="18"/>
        </w:rPr>
        <w:t>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b/>
        </w:rPr>
        <w:t>1-12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name1 = input("第一件商品名称：")</w:t>
        <w:br/>
        <w:t>price1 = float(input("第一件商品单价："))</w:t>
        <w:br/>
        <w:t>qty1 = int(input("第一件商品数量："))</w:t>
        <w:br/>
        <w:t>amount1 = price1 * qty1</w:t>
        <w:br/>
        <w:t>print(f"{name1}：{price1:.2f} × {qty1} = {amount1:.2f} 元")</w:t>
        <w:br/>
        <w:br/>
        <w:t>name2 = input("第二件商品名称：")</w:t>
        <w:br/>
        <w:t>price2 = float(input("第二件商品单价："))</w:t>
        <w:br/>
        <w:t>qty2 = int(input("第二件商品数量："))</w:t>
        <w:br/>
        <w:t>amount2 = price2 * qty2</w:t>
        <w:br/>
        <w:t>print(f"{name2}：{price2:.2f} × {qty2} = {amount2:.2f} 元")</w:t>
        <w:br/>
        <w:br/>
        <w:t>total = amount1 + amount2</w:t>
        <w:br/>
        <w:t>print(f"共 2 件商品，合计 {total:.2f} 元")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解析：本题的代码有明显的重复结构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这正是第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函数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要解决的问题。可以把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输入并计算一行金额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封装成一个函数。</w:t>
      </w:r>
    </w:p>
    <w:p>
      <w:bookmarkStart w:id="41" w:name="_Toc_section_20"/>
      <w:bookmarkStart w:id="19" w:name="section-20"/>
      <w:pPr>
        <w:pStyle w:val="Heading3"/>
        <w:spacing w:line="312" w:lineRule="auto"/>
      </w:pPr>
      <w:bookmarkEnd w:id="19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 2 课 参考答案</w:t>
      </w:r>
      <w:bookmarkEnd w:id="41"/>
    </w:p>
    <w:p>
      <w:pPr/>
      <w:r>
        <w:rPr>
          <w:b/>
        </w:rPr>
        <w:t>2-1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原代码输出 </w:t>
      </w:r>
      <w:r>
        <w:rPr>
          <w:rFonts w:ascii="Courier New" w:hAnsi="Courier New"/>
          <w:sz w:val="18"/>
        </w:rPr>
        <w:t>B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85 ≥ 80 </w:t>
      </w:r>
      <w:r>
        <w:rPr>
          <w:rFonts w:ascii="微软雅黑" w:eastAsia="微软雅黑" w:hAnsi="微软雅黑" w:cs="微软雅黑" w:hint="eastAsia"/>
          <w:lang w:eastAsia="zh-CN"/>
        </w:rPr>
        <w:t>且不满足</w:t>
      </w:r>
      <w:r>
        <w:t xml:space="preserve"> ≥ 90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如果把第一个条件改为 </w:t>
      </w:r>
      <w:r>
        <w:rPr>
          <w:rFonts w:ascii="Courier New" w:hAnsi="Courier New"/>
          <w:sz w:val="18"/>
        </w:rPr>
        <w:t>score &gt;= 70</w:t>
      </w:r>
      <w:r>
        <w:rPr>
          <w:rFonts w:ascii="微软雅黑" w:eastAsia="微软雅黑" w:hAnsi="微软雅黑" w:cs="微软雅黑" w:hint="eastAsia"/>
          <w:lang w:eastAsia="zh-CN"/>
        </w:rPr>
        <w:t xml:space="preserve">，输出会变成 </w:t>
      </w:r>
      <w:r>
        <w:rPr>
          <w:rFonts w:ascii="Courier New" w:hAnsi="Courier New"/>
          <w:sz w:val="18"/>
        </w:rPr>
        <w:t>A</w:t>
      </w:r>
      <w:r>
        <w:rPr>
          <w:rFonts w:ascii="微软雅黑" w:eastAsia="微软雅黑" w:hAnsi="微软雅黑" w:cs="微软雅黑" w:hint="eastAsia"/>
          <w:lang w:eastAsia="zh-CN"/>
        </w:rPr>
        <w:t>。原因是条件判断自上而下依次检查，</w:t>
      </w:r>
      <w:r>
        <w:t xml:space="preserve">85 ≥ 70 </w:t>
      </w:r>
      <w:r>
        <w:rPr>
          <w:rFonts w:ascii="微软雅黑" w:eastAsia="微软雅黑" w:hAnsi="微软雅黑" w:cs="微软雅黑" w:hint="eastAsia"/>
          <w:lang w:eastAsia="zh-CN"/>
        </w:rPr>
        <w:t>已经成立，后续的</w:t>
      </w:r>
      <w:r>
        <w:t xml:space="preserve"> </w:t>
      </w:r>
      <w:r>
        <w:rPr>
          <w:rFonts w:ascii="Courier New" w:hAnsi="Courier New"/>
          <w:sz w:val="18"/>
        </w:rPr>
        <w:t>elif</w:t>
      </w:r>
      <w:r>
        <w:rPr>
          <w:rFonts w:ascii="微软雅黑" w:eastAsia="微软雅黑" w:hAnsi="微软雅黑" w:cs="微软雅黑" w:hint="eastAsia"/>
          <w:lang w:eastAsia="zh-CN"/>
        </w:rPr>
        <w:t xml:space="preserve"> 分支不再执行。这说明</w:t>
      </w:r>
      <w:r>
        <w:rPr>
          <w:rFonts w:ascii="微软雅黑" w:eastAsia="微软雅黑" w:hAnsi="微软雅黑" w:cs="微软雅黑" w:hint="eastAsia"/>
          <w:b/>
          <w:lang w:eastAsia="zh-CN"/>
        </w:rPr>
        <w:t>条件的排列顺序决定了结果</w:t>
      </w:r>
      <w:r>
        <w:rPr>
          <w:rFonts w:ascii="微软雅黑" w:eastAsia="微软雅黑" w:hAnsi="微软雅黑" w:cs="微软雅黑" w:hint="eastAsia"/>
          <w:lang w:eastAsia="zh-CN"/>
        </w:rPr>
        <w:t>，写多分支判断时务必先写更严格的条件。</w:t>
      </w:r>
    </w:p>
    <w:p>
      <w:pPr/>
      <w:r>
        <w:rPr>
          <w:b/>
        </w:rPr>
        <w:t>2-2</w:t>
      </w:r>
      <w:r>
        <w:rPr>
          <w:rFonts w:ascii="微软雅黑" w:eastAsia="微软雅黑" w:hAnsi="微软雅黑" w:cs="微软雅黑" w:hint="eastAsia"/>
          <w:lang w:eastAsia="zh-CN"/>
        </w:rPr>
        <w:t xml:space="preserve"> 输出 </w:t>
      </w:r>
      <w:r>
        <w:rPr>
          <w:rFonts w:ascii="Courier New" w:hAnsi="Courier New"/>
          <w:sz w:val="18"/>
        </w:rPr>
        <w:t>10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1+2+3+4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/>
      <w:r>
        <w:rPr>
          <w:b/>
        </w:rPr>
        <w:t>2-3</w:t>
      </w:r>
    </w:p>
    <w:p>
      <w:pPr>
        <w:pStyle w:val="ListNumber"/>
        <w:numPr>
          <w:ilvl w:val="0"/>
          <w:numId w:val="25"/>
        </w:numPr>
        <w:spacing w:line="408" w:lineRule="auto" w:after="144"/>
      </w:pP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次（</w:t>
      </w:r>
      <w:r>
        <w:t>0, 1, 2, 3, 4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25"/>
        </w:numPr>
        <w:spacing w:line="408" w:lineRule="auto" w:after="144"/>
      </w:pP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次（</w:t>
      </w:r>
      <w:r>
        <w:t xml:space="preserve">2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7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25"/>
        </w:numPr>
        <w:spacing w:line="408" w:lineRule="auto" w:after="144"/>
      </w:pP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次（</w:t>
      </w:r>
      <w:r>
        <w:t>0, 2, 4, 6, 8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25"/>
        </w:numPr>
        <w:spacing w:line="408" w:lineRule="auto" w:after="144"/>
      </w:pPr>
      <w:r>
        <w:t xml:space="preserve">0 </w:t>
      </w:r>
      <w:r>
        <w:rPr>
          <w:rFonts w:ascii="微软雅黑" w:eastAsia="微软雅黑" w:hAnsi="微软雅黑" w:cs="微软雅黑" w:hint="eastAsia"/>
          <w:lang w:eastAsia="zh-CN"/>
        </w:rPr>
        <w:t>次，条件一开始就不成立</w:t>
      </w:r>
    </w:p>
    <w:p>
      <w:pPr/>
      <w:r>
        <w:rPr>
          <w:b/>
        </w:rPr>
        <w:t>2-4</w:t>
      </w:r>
    </w:p>
    <w:p>
      <w:pPr>
        <w:pStyle w:val="ListNumber"/>
        <w:numPr>
          <w:ilvl w:val="0"/>
          <w:numId w:val="26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 xml:space="preserve">错。列表可以混合存放不同类型，如 </w:t>
      </w:r>
      <w:r>
        <w:rPr>
          <w:rFonts w:ascii="Courier New" w:hAnsi="Courier New"/>
          <w:sz w:val="18"/>
        </w:rPr>
        <w:t>[1, "a", True]</w:t>
      </w:r>
      <w:r>
        <w:rPr>
          <w:rFonts w:ascii="微软雅黑" w:eastAsia="微软雅黑" w:hAnsi="微软雅黑" w:cs="微软雅黑" w:hint="eastAsia"/>
          <w:lang w:eastAsia="zh-CN"/>
        </w:rPr>
        <w:t>，只是实际使用中通常放同类型数据。</w:t>
      </w:r>
    </w:p>
    <w:p>
      <w:pPr>
        <w:pStyle w:val="ListNumber"/>
        <w:numPr>
          <w:ilvl w:val="0"/>
          <w:numId w:val="26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对。</w:t>
      </w:r>
    </w:p>
    <w:p>
      <w:pPr>
        <w:pStyle w:val="ListNumber"/>
        <w:numPr>
          <w:ilvl w:val="0"/>
          <w:numId w:val="26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错。列表是可变类型，不可哈希，不能作为字典的键。元组可以。</w:t>
      </w:r>
    </w:p>
    <w:p>
      <w:pPr>
        <w:pStyle w:val="ListNumber"/>
        <w:numPr>
          <w:ilvl w:val="0"/>
          <w:numId w:val="26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对。</w:t>
      </w:r>
    </w:p>
    <w:p>
      <w:pPr>
        <w:pStyle w:val="ListNumber"/>
        <w:numPr>
          <w:ilvl w:val="0"/>
          <w:numId w:val="26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对。</w:t>
      </w:r>
    </w:p>
    <w:p>
      <w:pPr/>
      <w:r>
        <w:rPr>
          <w:b/>
        </w:rPr>
        <w:t>2-5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答：列表用位置（下标）定位数据，形如 </w:t>
      </w:r>
      <w:r>
        <w:rPr>
          <w:rFonts w:ascii="Courier New" w:hAnsi="Courier New"/>
          <w:sz w:val="18"/>
        </w:rPr>
        <w:t>[88, 92, 75]</w:t>
      </w:r>
      <w:r>
        <w:rPr>
          <w:rFonts w:ascii="微软雅黑" w:eastAsia="微软雅黑" w:hAnsi="微软雅黑" w:cs="微软雅黑" w:hint="eastAsia"/>
          <w:lang w:eastAsia="zh-CN"/>
        </w:rPr>
        <w:t>，天然对应表格中的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。字典用键名定位数据，形如</w:t>
      </w:r>
      <w:r>
        <w:t xml:space="preserve"> </w:t>
      </w:r>
      <w:r>
        <w:rPr>
          <w:rFonts w:ascii="微软雅黑" w:hAnsi="微软雅黑" w:eastAsia="微软雅黑" w:cs="微软雅黑" w:hint="eastAsia"/>
          <w:sz w:val="18"/>
          <w:lang w:eastAsia="zh-CN"/>
        </w:rPr>
        <w:t>{"name": "张三", "score": 92}</w:t>
      </w:r>
      <w:r>
        <w:rPr>
          <w:rFonts w:ascii="微软雅黑" w:eastAsia="微软雅黑" w:hAnsi="微软雅黑" w:cs="微软雅黑" w:hint="eastAsia"/>
          <w:lang w:eastAsia="zh-CN"/>
        </w:rPr>
        <w:t>，天然对应表格中的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一行记录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每个字段名映射到一个值。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课的</w:t>
      </w:r>
      <w:r>
        <w:t xml:space="preserve"> DataFrame </w:t>
      </w:r>
      <w:r>
        <w:rPr>
          <w:rFonts w:ascii="微软雅黑" w:eastAsia="微软雅黑" w:hAnsi="微软雅黑" w:cs="微软雅黑" w:hint="eastAsia"/>
          <w:lang w:eastAsia="zh-CN"/>
        </w:rPr>
        <w:t>正是这两者的结合：它有列名（像字典的键）也有行索引（像列表的下标），因此既能按列取值（</w:t>
      </w:r>
      <w:r>
        <w:rPr>
          <w:rFonts w:ascii="Courier New" w:hAnsi="Courier New"/>
          <w:sz w:val="18"/>
        </w:rPr>
        <w:t>df["score"]</w:t>
      </w:r>
      <w:r>
        <w:rPr>
          <w:rFonts w:ascii="微软雅黑" w:eastAsia="微软雅黑" w:hAnsi="微软雅黑" w:cs="微软雅黑" w:hint="eastAsia"/>
          <w:lang w:eastAsia="zh-CN"/>
        </w:rPr>
        <w:t>，相当于取一个列表），也能按行取记录。理解了列表与字典，</w:t>
      </w:r>
      <w:r>
        <w:t xml:space="preserve">DataFrame </w:t>
      </w:r>
      <w:r>
        <w:rPr>
          <w:rFonts w:ascii="微软雅黑" w:eastAsia="微软雅黑" w:hAnsi="微软雅黑" w:cs="微软雅黑" w:hint="eastAsia"/>
          <w:lang w:eastAsia="zh-CN"/>
        </w:rPr>
        <w:t>就只是把两者拼在一起。</w:t>
      </w:r>
    </w:p>
    <w:p>
      <w:pPr/>
      <w:r>
        <w:rPr>
          <w:b/>
        </w:rPr>
        <w:t>2-6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scores = [88, 92, 75, 60, 95, 45, 78]</w:t>
        <w:br/>
        <w:br/>
        <w:t>total = 0</w:t>
        <w:br/>
        <w:t>failed = []</w:t>
        <w:br/>
        <w:t>for s in scores:</w:t>
        <w:br/>
        <w:t xml:space="preserve">    total = total + s</w:t>
        <w:br/>
        <w:t xml:space="preserve">    if s &lt; 60:</w:t>
        <w:br/>
        <w:t xml:space="preserve">        failed.append(s)</w:t>
        <w:br/>
        <w:br/>
        <w:t>print(f"总分 {total}，平均分 {total / len(scores):.2f}")</w:t>
        <w:br/>
        <w:t>print(f"不及格成绩：{failed}")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总分 533，平均分 76.14</w:t>
        <w:br/>
        <w:t>不及格成绩：[45]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解析：可以在同一个循环里同时完成累加与筛选，不必写两个循环。</w:t>
      </w:r>
    </w:p>
    <w:p>
      <w:pPr/>
      <w:r>
        <w:rPr>
          <w:b/>
        </w:rPr>
        <w:t>2-7</w:t>
      </w:r>
    </w:p>
    <w:p>
      <w:pPr>
        <w:spacing w:line="312" w:lineRule="auto"/>
      </w:pPr>
      <w:r>
        <w:rPr>
          <w:rFonts w:ascii="Courier New" w:hAnsi="Courier New"/>
          <w:sz w:val="18"/>
        </w:rPr>
        <w:t>i = 1</w:t>
        <w:br/>
        <w:t>total = 0</w:t>
        <w:br/>
        <w:br/>
        <w:t>while i &lt;= 100:</w:t>
        <w:br/>
        <w:t xml:space="preserve">    if i % 2 == 0:</w:t>
        <w:br/>
        <w:t xml:space="preserve">        total = total + i</w:t>
        <w:br/>
        <w:t xml:space="preserve">    i = i + 1</w:t>
        <w:br/>
        <w:br/>
        <w:t>print(total)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2550</w:t>
        <w:br/>
      </w:r>
    </w:p>
    <w:p>
      <w:pPr/>
      <w:r>
        <w:rPr>
          <w:b/>
        </w:rPr>
        <w:t>2-8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nums = [3, 8, 15, 22, 7, 40, 11]</w:t>
        <w:br/>
        <w:br/>
        <w:t>even_count = 0</w:t>
        <w:br/>
        <w:t>for n in nums:</w:t>
        <w:br/>
        <w:t xml:space="preserve">    if n % 2 == 0:</w:t>
        <w:br/>
        <w:t xml:space="preserve">        even_count = even_count + 1</w:t>
        <w:br/>
        <w:br/>
        <w:t>print(f"最大值 {max(nums)}，最小值 {min(nums)}，偶数个数 {even_count}")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最大值 40，最小值 3，偶数个数 3</w:t>
        <w:br/>
      </w:r>
    </w:p>
    <w:p>
      <w:pPr/>
      <w:r>
        <w:rPr>
          <w:b/>
        </w:rPr>
        <w:t>2-9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students = [</w:t>
        <w:br/>
        <w:t xml:space="preserve">    {"name": "张三", "score": 92},</w:t>
        <w:br/>
        <w:t xml:space="preserve">    {"name": "李四", "score": 75},</w:t>
        <w:br/>
        <w:t xml:space="preserve">    {"name": "王五", "score": 88},</w:t>
        <w:br/>
        <w:t xml:space="preserve">    {"name": "赵六", "score": 60},</w:t>
        <w:br/>
        <w:t>]</w:t>
        <w:br/>
        <w:br/>
        <w:t>passed = 0</w:t>
        <w:br/>
        <w:t>for s in students:</w:t>
        <w:br/>
        <w:t xml:space="preserve">    print(f"{s['name']}：{s['score']} 分")</w:t>
        <w:br/>
        <w:t xml:space="preserve">    if s["score"] &gt;= 60:</w:t>
        <w:br/>
        <w:t xml:space="preserve">        passed = passed + 1</w:t>
        <w:br/>
        <w:br/>
        <w:t>print(f"及格人数 {passed} / {len(students)}")</w:t>
        <w:br/>
      </w:r>
    </w:p>
    <w:p>
      <w:pPr/>
      <w:r>
        <w:rPr>
          <w:b/>
        </w:rPr>
        <w:t>2-10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nums = [1, 2, 2, 3, 3, 3, 4]</w:t>
        <w:br/>
        <w:br/>
        <w:t>unique = set(nums)</w:t>
        <w:br/>
        <w:br/>
        <w:t>print(f"去重前 {len(nums)} 个元素，去重后 {len(unique)} 个元素")</w:t>
        <w:br/>
        <w:t>print(sorted(unique))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去重前 7 个元素，去重后 4 个元素</w:t>
        <w:br/>
        <w:t>[1, 2, 3, 4]</w:t>
        <w:br/>
      </w:r>
    </w:p>
    <w:p>
      <w:pPr/>
      <w:r>
        <w:rPr>
          <w:b/>
        </w:rPr>
        <w:t>2-11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math = [88, 92, 75]</w:t>
        <w:br/>
        <w:t>chinese = [60, 85, 90]</w:t>
        <w:br/>
        <w:br/>
        <w:t>data = {"数学": math, "语文": chinese}</w:t>
        <w:br/>
        <w:br/>
        <w:t>for subject, scores in data.items():</w:t>
        <w:br/>
        <w:t xml:space="preserve">    avg = sum(scores) / len(scores)</w:t>
        <w:br/>
        <w:t xml:space="preserve">    print(f"{subject}平均分：{avg:.2f}")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数学平均分：85.00</w:t>
        <w:br/>
        <w:t>语文平均分：78.33</w:t>
        <w:br/>
      </w:r>
    </w:p>
    <w:p>
      <w:pPr/>
      <w:r>
        <w:rPr>
          <w:b/>
        </w:rPr>
        <w:t>2-12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text = "苹果 香蕉 苹果 橙子 苹果 香蕉 葡萄"</w:t>
        <w:br/>
        <w:br/>
        <w:t>words = text.split(" ")</w:t>
        <w:br/>
        <w:br/>
        <w:t>counter = {}</w:t>
        <w:br/>
        <w:t>for w in words:</w:t>
        <w:br/>
        <w:t xml:space="preserve">    if w in counter:</w:t>
        <w:br/>
        <w:t xml:space="preserve">        counter[w] = counter[w] + 1</w:t>
        <w:br/>
        <w:t xml:space="preserve">    else:</w:t>
        <w:br/>
        <w:t xml:space="preserve">        counter[w] = 1</w:t>
        <w:br/>
        <w:br/>
        <w:t>top3 = sorted(counter.items(), key=lambda x: x[1], reverse=True)[:3]</w:t>
        <w:br/>
        <w:br/>
        <w:t>for word, count in top3:</w:t>
        <w:br/>
        <w:t xml:space="preserve">    print(f"{word}：{count} 次")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苹果：3 次</w:t>
        <w:br/>
        <w:t>香蕉：2 次</w:t>
        <w:br/>
        <w:t>橙子：1 次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解析：</w:t>
      </w:r>
      <w:r>
        <w:rPr>
          <w:rFonts w:ascii="Courier New" w:hAnsi="Courier New"/>
          <w:sz w:val="18"/>
        </w:rPr>
        <w:t>counter.items()</w:t>
      </w:r>
      <w:r>
        <w:rPr>
          <w:rFonts w:ascii="微软雅黑" w:eastAsia="微软雅黑" w:hAnsi="微软雅黑" w:cs="微软雅黑" w:hint="eastAsia"/>
          <w:lang w:eastAsia="zh-CN"/>
        </w:rPr>
        <w:t xml:space="preserve"> 把字典转成 </w:t>
      </w:r>
      <w:r>
        <w:rPr>
          <w:rFonts w:ascii="微软雅黑" w:hAnsi="微软雅黑" w:eastAsia="微软雅黑" w:cs="微软雅黑" w:hint="eastAsia"/>
          <w:sz w:val="18"/>
          <w:lang w:eastAsia="zh-CN"/>
        </w:rPr>
        <w:t>(键, 值)</w:t>
      </w:r>
      <w:r>
        <w:rPr>
          <w:rFonts w:ascii="微软雅黑" w:eastAsia="微软雅黑" w:hAnsi="微软雅黑" w:cs="微软雅黑" w:hint="eastAsia"/>
          <w:lang w:eastAsia="zh-CN"/>
        </w:rPr>
        <w:t xml:space="preserve"> 元组列表，</w:t>
      </w:r>
      <w:r>
        <w:rPr>
          <w:rFonts w:ascii="Courier New" w:hAnsi="Courier New"/>
          <w:sz w:val="18"/>
        </w:rPr>
        <w:t>key=lambda x: x[1]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表示按元组的第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个元素（即次数）排序，</w:t>
      </w:r>
      <w:r>
        <w:rPr>
          <w:rFonts w:ascii="Courier New" w:hAnsi="Courier New"/>
          <w:sz w:val="18"/>
        </w:rPr>
        <w:t>reverse=True</w:t>
      </w:r>
      <w:r>
        <w:rPr>
          <w:rFonts w:ascii="微软雅黑" w:eastAsia="微软雅黑" w:hAnsi="微软雅黑" w:cs="微软雅黑" w:hint="eastAsia"/>
          <w:lang w:eastAsia="zh-CN"/>
        </w:rPr>
        <w:t xml:space="preserve"> 表示降序，</w:t>
      </w:r>
      <w:r>
        <w:rPr>
          <w:rFonts w:ascii="Courier New" w:hAnsi="Courier New"/>
          <w:sz w:val="18"/>
        </w:rPr>
        <w:t>[:3]</w:t>
      </w:r>
      <w:r>
        <w:rPr>
          <w:rFonts w:ascii="微软雅黑" w:eastAsia="微软雅黑" w:hAnsi="微软雅黑" w:cs="微软雅黑" w:hint="eastAsia"/>
          <w:lang w:eastAsia="zh-CN"/>
        </w:rPr>
        <w:t xml:space="preserve"> 取前三。</w:t>
      </w:r>
    </w:p>
    <w:p>
      <w:bookmarkStart w:id="42" w:name="_Toc_section_21"/>
      <w:bookmarkStart w:id="20" w:name="section-21"/>
      <w:pPr>
        <w:pStyle w:val="Heading3"/>
        <w:spacing w:line="312" w:lineRule="auto"/>
      </w:pPr>
      <w:bookmarkEnd w:id="20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 3 课 参考答案</w:t>
      </w:r>
      <w:bookmarkEnd w:id="42"/>
    </w:p>
    <w:p>
      <w:pPr/>
      <w:r>
        <w:rPr>
          <w:b/>
        </w:rPr>
        <w:t>3-1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输出依次为 </w:t>
      </w:r>
      <w:r>
        <w:rPr>
          <w:rFonts w:ascii="Courier New" w:hAnsi="Courier New"/>
          <w:sz w:val="18"/>
        </w:rPr>
        <w:t>15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25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10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line="408" w:lineRule="auto" w:after="144"/>
      </w:pPr>
      <w:r>
        <w:rPr>
          <w:rFonts w:ascii="Courier New" w:hAnsi="Courier New"/>
          <w:sz w:val="18"/>
        </w:rPr>
        <w:t>add(5)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urier New" w:hAnsi="Courier New"/>
          <w:sz w:val="18"/>
        </w:rPr>
        <w:t>b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未传，使用默认值</w:t>
      </w:r>
      <w:r>
        <w:t xml:space="preserve"> 10</w:t>
      </w:r>
      <w:r>
        <w:rPr>
          <w:rFonts w:ascii="微软雅黑" w:eastAsia="微软雅黑" w:hAnsi="微软雅黑" w:cs="微软雅黑" w:hint="eastAsia"/>
          <w:lang w:eastAsia="zh-CN"/>
        </w:rPr>
        <w:t>，结果为</w:t>
      </w:r>
      <w:r>
        <w:t xml:space="preserve"> 5 + 10 = 15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line="408" w:lineRule="auto" w:after="144"/>
      </w:pPr>
      <w:r>
        <w:rPr>
          <w:rFonts w:ascii="Courier New" w:hAnsi="Courier New"/>
          <w:sz w:val="18"/>
        </w:rPr>
        <w:t>add(5, 20)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urier New" w:hAnsi="Courier New"/>
          <w:sz w:val="18"/>
        </w:rPr>
        <w:t>b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t xml:space="preserve"> 20</w:t>
      </w:r>
      <w:r>
        <w:rPr>
          <w:rFonts w:ascii="微软雅黑" w:eastAsia="微软雅黑" w:hAnsi="微软雅黑" w:cs="微软雅黑" w:hint="eastAsia"/>
          <w:lang w:eastAsia="zh-CN"/>
        </w:rPr>
        <w:t>，结果为</w:t>
      </w:r>
      <w:r>
        <w:t xml:space="preserve"> 25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line="408" w:lineRule="auto" w:after="144"/>
      </w:pPr>
      <w:r>
        <w:rPr>
          <w:rFonts w:ascii="Courier New" w:hAnsi="Courier New"/>
          <w:sz w:val="18"/>
        </w:rPr>
        <w:t>add(b=3, a=7)</w:t>
      </w:r>
      <w:r>
        <w:rPr>
          <w:rFonts w:ascii="微软雅黑" w:eastAsia="微软雅黑" w:hAnsi="微软雅黑" w:cs="微软雅黑" w:hint="eastAsia"/>
          <w:lang w:eastAsia="zh-CN"/>
        </w:rPr>
        <w:t>：使用关键字参数，顺序无关，结果为</w:t>
      </w:r>
      <w:r>
        <w:t xml:space="preserve"> 7 + 3 = 10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b/>
        </w:rPr>
        <w:t>3-2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问题在于 </w:t>
      </w:r>
      <w:r>
        <w:rPr>
          <w:rFonts w:ascii="Courier New" w:hAnsi="Courier New"/>
          <w:sz w:val="18"/>
        </w:rPr>
        <w:t>result</w:t>
      </w:r>
      <w:r>
        <w:rPr>
          <w:rFonts w:ascii="微软雅黑" w:eastAsia="微软雅黑" w:hAnsi="微软雅黑" w:cs="微软雅黑" w:hint="eastAsia"/>
          <w:lang w:eastAsia="zh-CN"/>
        </w:rPr>
        <w:t xml:space="preserve"> 是函数内部的局部变量，函数执行完毕后即被销毁，外部无法访问。运行 </w:t>
      </w:r>
      <w:r>
        <w:rPr>
          <w:rFonts w:ascii="Courier New" w:hAnsi="Courier New"/>
          <w:sz w:val="18"/>
        </w:rPr>
        <w:t>print(result)</w:t>
      </w:r>
      <w:r>
        <w:rPr>
          <w:rFonts w:ascii="微软雅黑" w:eastAsia="微软雅黑" w:hAnsi="微软雅黑" w:cs="微软雅黑" w:hint="eastAsia"/>
          <w:lang w:eastAsia="zh-CN"/>
        </w:rPr>
        <w:t xml:space="preserve"> 会抛出 </w:t>
      </w:r>
      <w:r>
        <w:rPr>
          <w:rFonts w:ascii="Courier New" w:hAnsi="Courier New"/>
          <w:sz w:val="18"/>
        </w:rPr>
        <w:t>NameError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正确做法是通过 </w:t>
      </w:r>
      <w:r>
        <w:rPr>
          <w:rFonts w:ascii="Courier New" w:hAnsi="Courier New"/>
          <w:sz w:val="18"/>
        </w:rPr>
        <w:t>return</w:t>
      </w:r>
      <w:r>
        <w:rPr>
          <w:rFonts w:ascii="微软雅黑" w:eastAsia="微软雅黑" w:hAnsi="微软雅黑" w:cs="微软雅黑" w:hint="eastAsia"/>
          <w:lang w:eastAsia="zh-CN"/>
        </w:rPr>
        <w:t xml:space="preserve"> 把结果交出来：</w:t>
      </w:r>
    </w:p>
    <w:p>
      <w:pPr>
        <w:spacing w:line="312" w:lineRule="auto"/>
      </w:pPr>
      <w:r>
        <w:rPr>
          <w:rFonts w:ascii="Courier New" w:hAnsi="Courier New"/>
          <w:sz w:val="18"/>
        </w:rPr>
        <w:t>def calc():</w:t>
        <w:br/>
        <w:t xml:space="preserve">    result = 100</w:t>
        <w:br/>
        <w:t xml:space="preserve">    return result</w:t>
        <w:br/>
        <w:br/>
        <w:t>result = calc()</w:t>
        <w:br/>
        <w:t>print(result)</w:t>
        <w:br/>
      </w:r>
    </w:p>
    <w:p>
      <w:pPr/>
      <w:r>
        <w:rPr>
          <w:b/>
        </w:rPr>
        <w:t>3-3</w:t>
      </w:r>
    </w:p>
    <w:p>
      <w:pPr>
        <w:pStyle w:val="ListNumber"/>
        <w:numPr>
          <w:ilvl w:val="0"/>
          <w:numId w:val="27"/>
        </w:numPr>
        <w:spacing w:line="408" w:lineRule="auto" w:after="144"/>
      </w:pPr>
      <w:r>
        <w:rPr>
          <w:rFonts w:ascii="Courier New" w:hAnsi="Courier New"/>
          <w:sz w:val="18"/>
        </w:rPr>
        <w:t>def f(x): return x * 2</w:t>
      </w:r>
    </w:p>
    <w:p>
      <w:pPr>
        <w:pStyle w:val="ListNumber"/>
        <w:numPr>
          <w:ilvl w:val="0"/>
          <w:numId w:val="27"/>
        </w:numPr>
        <w:spacing w:line="408" w:lineRule="auto" w:after="144"/>
      </w:pPr>
      <w:r>
        <w:rPr>
          <w:rFonts w:ascii="Courier New" w:hAnsi="Courier New"/>
          <w:sz w:val="18"/>
        </w:rPr>
        <w:t>def f(x, y): return x + y</w:t>
      </w:r>
    </w:p>
    <w:p>
      <w:pPr>
        <w:pStyle w:val="ListNumber"/>
        <w:numPr>
          <w:ilvl w:val="0"/>
          <w:numId w:val="27"/>
        </w:numPr>
        <w:spacing w:line="408" w:lineRule="auto" w:after="144"/>
      </w:pPr>
      <w:r>
        <w:rPr>
          <w:rFonts w:ascii="Courier New" w:hAnsi="Courier New"/>
          <w:sz w:val="18"/>
        </w:rPr>
        <w:t>def f(s): return len(s) &gt; 3</w:t>
      </w:r>
    </w:p>
    <w:p>
      <w:pPr/>
      <w:r>
        <w:rPr>
          <w:b/>
        </w:rPr>
        <w:t>3-4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使用 </w:t>
      </w:r>
      <w:r>
        <w:rPr>
          <w:rFonts w:ascii="Courier New" w:hAnsi="Courier New"/>
          <w:sz w:val="18"/>
        </w:rPr>
        <w:t>with</w:t>
      </w:r>
      <w:r>
        <w:rPr>
          <w:rFonts w:ascii="微软雅黑" w:eastAsia="微软雅黑" w:hAnsi="微软雅黑" w:cs="微软雅黑" w:hint="eastAsia"/>
          <w:lang w:eastAsia="zh-CN"/>
        </w:rPr>
        <w:t xml:space="preserve"> 的原因：它会在代码块结束时自动关闭文件，即使中途发生异常也能正确关闭，避免文件句柄泄漏和数据写入不完整。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三种模式：</w:t>
      </w:r>
      <w:r>
        <w:rPr>
          <w:rFonts w:ascii="Courier New" w:hAnsi="Courier New"/>
          <w:sz w:val="18"/>
        </w:rPr>
        <w:t>"r"</w:t>
      </w:r>
      <w:r>
        <w:rPr>
          <w:rFonts w:ascii="微软雅黑" w:eastAsia="微软雅黑" w:hAnsi="微软雅黑" w:cs="微软雅黑" w:hint="eastAsia"/>
          <w:lang w:eastAsia="zh-CN"/>
        </w:rPr>
        <w:t xml:space="preserve"> 只读（文件必须存在）；</w:t>
      </w:r>
      <w:r>
        <w:rPr>
          <w:rFonts w:ascii="Courier New" w:hAnsi="Courier New"/>
          <w:sz w:val="18"/>
        </w:rPr>
        <w:t>"w"</w:t>
      </w:r>
      <w:r>
        <w:rPr>
          <w:rFonts w:ascii="微软雅黑" w:eastAsia="微软雅黑" w:hAnsi="微软雅黑" w:cs="微软雅黑" w:hint="eastAsia"/>
          <w:lang w:eastAsia="zh-CN"/>
        </w:rPr>
        <w:t xml:space="preserve"> 覆盖写入（文件不存在则创建，存在则清空）；</w:t>
      </w:r>
      <w:r>
        <w:rPr>
          <w:rFonts w:ascii="Courier New" w:hAnsi="Courier New"/>
          <w:sz w:val="18"/>
        </w:rPr>
        <w:t>"a"</w:t>
      </w:r>
      <w:r>
        <w:rPr>
          <w:rFonts w:ascii="微软雅黑" w:eastAsia="微软雅黑" w:hAnsi="微软雅黑" w:cs="微软雅黑" w:hint="eastAsia"/>
          <w:lang w:eastAsia="zh-CN"/>
        </w:rPr>
        <w:t xml:space="preserve"> 追加写入（在文件末尾追加内容）。</w:t>
      </w:r>
    </w:p>
    <w:p>
      <w:pPr/>
      <w:r>
        <w:rPr>
          <w:b/>
        </w:rPr>
        <w:t>3-5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异常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NameError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使用了未定义的变量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TypeError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类型不匹配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ValueError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值无法完成类型转换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KeyError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字典中不存在该键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FileNotFoundError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文件路径错误</w:t>
            </w:r>
          </w:p>
        </w:tc>
      </w:tr>
    </w:tbl>
    <w:p>
      <w:pPr/>
      <w:r>
        <w:rPr>
          <w:b/>
        </w:rPr>
        <w:t>3-6</w:t>
      </w:r>
    </w:p>
    <w:p>
      <w:pPr>
        <w:spacing w:line="312" w:lineRule="auto"/>
      </w:pPr>
      <w:r>
        <w:rPr>
          <w:rFonts w:ascii="Courier New" w:hAnsi="Courier New"/>
          <w:sz w:val="18"/>
        </w:rPr>
        <w:t>def average(scores):</w:t>
        <w:br/>
        <w:t xml:space="preserve">    if len(scores) == 0:</w:t>
        <w:br/>
        <w:t xml:space="preserve">        return None</w:t>
        <w:br/>
        <w:t xml:space="preserve">    return sum(scores) / len(scores)</w:t>
        <w:br/>
        <w:br/>
        <w:t>print(average([88, 92, 75]))</w:t>
        <w:br/>
        <w:t>print(average([]))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85.0</w:t>
        <w:br/>
        <w:t>None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解析：空列表的边界处理是必做的。若不判断，</w:t>
      </w:r>
      <w:r>
        <w:rPr>
          <w:rFonts w:ascii="Courier New" w:hAnsi="Courier New"/>
          <w:sz w:val="18"/>
        </w:rPr>
        <w:t>len(scores)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会导致</w:t>
      </w:r>
      <w:r>
        <w:t xml:space="preserve"> </w:t>
      </w:r>
      <w:r>
        <w:rPr>
          <w:rFonts w:ascii="Courier New" w:hAnsi="Courier New"/>
          <w:sz w:val="18"/>
        </w:rPr>
        <w:t>ZeroDivisionError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b/>
        </w:rPr>
        <w:t>3-7</w:t>
      </w:r>
    </w:p>
    <w:p>
      <w:pPr>
        <w:spacing w:line="312" w:lineRule="auto"/>
      </w:pPr>
      <w:r>
        <w:rPr>
          <w:rFonts w:ascii="Courier New" w:hAnsi="Courier New"/>
          <w:sz w:val="18"/>
        </w:rPr>
        <w:t>def median(scores):</w:t>
        <w:br/>
        <w:t xml:space="preserve">    if len(scores) == 0:</w:t>
        <w:br/>
        <w:t xml:space="preserve">        return None</w:t>
        <w:br/>
        <w:br/>
        <w:t xml:space="preserve">    data = sorted(scores)</w:t>
        <w:br/>
        <w:t xml:space="preserve">    n = len(data)</w:t>
        <w:br/>
        <w:t xml:space="preserve">    mid = n // 2</w:t>
        <w:br/>
        <w:br/>
        <w:t xml:space="preserve">    if n % 2 == 1:</w:t>
        <w:br/>
        <w:t xml:space="preserve">        return data[mid]</w:t>
        <w:br/>
        <w:t xml:space="preserve">    else:</w:t>
        <w:br/>
        <w:t xml:space="preserve">        return (data[mid - 1] + data[mid]) / 2</w:t>
        <w:br/>
        <w:br/>
        <w:t>print(median([88, 92, 75]))</w:t>
        <w:br/>
        <w:t>print(median([60, 70, 80, 90]))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88</w:t>
        <w:br/>
        <w:t>75.0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解析：中位数必须先排序。奇数个元素取正中间；偶数个元素取中间两个的平均值。</w:t>
      </w:r>
    </w:p>
    <w:p>
      <w:pPr/>
      <w:r>
        <w:rPr>
          <w:b/>
        </w:rPr>
        <w:t>3-8</w:t>
      </w:r>
    </w:p>
    <w:p>
      <w:pPr>
        <w:spacing w:line="312" w:lineRule="auto"/>
      </w:pPr>
      <w:r>
        <w:rPr>
          <w:rFonts w:ascii="Courier New" w:hAnsi="Courier New"/>
          <w:sz w:val="18"/>
        </w:rPr>
        <w:t>def average(scores):</w:t>
        <w:br/>
        <w:t xml:space="preserve">    if len(scores) == 0:</w:t>
        <w:br/>
        <w:t xml:space="preserve">        return None</w:t>
        <w:br/>
        <w:t xml:space="preserve">    return sum(scores) / len(scores)</w:t>
        <w:br/>
        <w:br/>
        <w:t>def variance(scores):</w:t>
        <w:br/>
        <w:t xml:space="preserve">    avg = average(scores)</w:t>
        <w:br/>
        <w:t xml:space="preserve">    total = 0</w:t>
        <w:br/>
        <w:t xml:space="preserve">    for s in scores:</w:t>
        <w:br/>
        <w:t xml:space="preserve">        total = total + (s - avg) ** 2</w:t>
        <w:br/>
        <w:t xml:space="preserve">    return total / len(scores)</w:t>
        <w:br/>
        <w:br/>
        <w:t>print(variance([88, 92, 75, 60, 95]))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165.04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解析：函数之间可以互相调用，这正是封装的价值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方差的定义依赖均值，直接复用</w:t>
      </w:r>
      <w:r>
        <w:t xml:space="preserve"> </w:t>
      </w:r>
      <w:r>
        <w:rPr>
          <w:rFonts w:ascii="Courier New" w:hAnsi="Courier New"/>
          <w:sz w:val="18"/>
        </w:rPr>
        <w:t>average()</w:t>
      </w:r>
      <w:r>
        <w:rPr>
          <w:rFonts w:ascii="微软雅黑" w:eastAsia="微软雅黑" w:hAnsi="微软雅黑" w:cs="微软雅黑" w:hint="eastAsia"/>
          <w:lang w:eastAsia="zh-CN"/>
        </w:rPr>
        <w:t xml:space="preserve"> 即可，无需重复实现。</w:t>
      </w:r>
    </w:p>
    <w:p>
      <w:pPr/>
      <w:r>
        <w:rPr>
          <w:b/>
        </w:rPr>
        <w:t>3-9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students = [</w:t>
        <w:br/>
        <w:t xml:space="preserve">    {"name": "张三", "score": 92},</w:t>
        <w:br/>
        <w:t xml:space="preserve">    {"name": "李四", "score": 75},</w:t>
        <w:br/>
        <w:t xml:space="preserve">    {"name": "王五", "score": 88},</w:t>
        <w:br/>
        <w:t xml:space="preserve">    {"name": "赵六", "score": 96},</w:t>
        <w:br/>
        <w:t>]</w:t>
        <w:br/>
        <w:br/>
        <w:t>top3 = sorted(students, key=lambda s: s["score"], reverse=True)[:3]</w:t>
        <w:br/>
        <w:br/>
        <w:t>for i, s in enumerate(top3, start=1):</w:t>
        <w:br/>
        <w:t xml:space="preserve">    print(f"第 {i} 名：{s['name']}（{s['score']} 分）")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第 1 名：赵六（96 分）</w:t>
        <w:br/>
        <w:t>第 2 名：张三（92 分）</w:t>
        <w:br/>
        <w:t>第 3 名：王五（88 分）</w:t>
        <w:br/>
      </w:r>
    </w:p>
    <w:p>
      <w:pPr/>
      <w:r>
        <w:rPr>
          <w:b/>
        </w:rPr>
        <w:t>3-10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try:</w:t>
        <w:br/>
        <w:t xml:space="preserve">    with open("data.txt", "r", encoding="utf-8") as f:</w:t>
        <w:br/>
        <w:t xml:space="preserve">        lines = f.readlines()</w:t>
        <w:br/>
        <w:t>except FileNotFoundError:</w:t>
        <w:br/>
        <w:t xml:space="preserve">    print("文件不存在")</w:t>
        <w:br/>
        <w:t>else:</w:t>
        <w:br/>
        <w:t xml:space="preserve">    total_lines = len(lines)</w:t>
        <w:br/>
        <w:t xml:space="preserve">    non_empty = len([line for line in lines if line.strip() != ""])</w:t>
        <w:br/>
        <w:t xml:space="preserve">    total_chars = sum(len(line) for line in lines)</w:t>
        <w:br/>
        <w:br/>
        <w:t xml:space="preserve">    print(f"总行数 {total_lines}，非空行数 {non_empty}，总字符数 {total_chars}")</w:t>
        <w:br/>
      </w:r>
    </w:p>
    <w:p>
      <w:pPr/>
      <w:r>
        <w:rPr>
          <w:b/>
        </w:rPr>
        <w:t>3-11</w:t>
      </w:r>
    </w:p>
    <w:p>
      <w:pPr>
        <w:spacing w:line="312" w:lineRule="auto"/>
      </w:pPr>
      <w:r>
        <w:rPr>
          <w:rFonts w:ascii="Courier New" w:hAnsi="Courier New"/>
          <w:sz w:val="18"/>
        </w:rPr>
        <w:t>def safe_int(value, default=0):</w:t>
        <w:br/>
        <w:t xml:space="preserve">    try:</w:t>
        <w:br/>
        <w:t xml:space="preserve">        return int(value)</w:t>
        <w:br/>
        <w:t xml:space="preserve">    except (ValueError, TypeError):</w:t>
        <w:br/>
        <w:t xml:space="preserve">        return default</w:t>
        <w:br/>
        <w:br/>
        <w:t>print(safe_int("123"))</w:t>
        <w:br/>
        <w:t>print(safe_int("abc"))</w:t>
        <w:br/>
        <w:t>print(safe_int(None, -1))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123</w:t>
        <w:br/>
        <w:t>0</w:t>
        <w:br/>
        <w:t>-1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解析：同时捕获 </w:t>
      </w:r>
      <w:r>
        <w:rPr>
          <w:rFonts w:ascii="Courier New" w:hAnsi="Courier New"/>
          <w:sz w:val="18"/>
        </w:rPr>
        <w:t>ValueError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urier New" w:hAnsi="Courier New"/>
          <w:sz w:val="18"/>
        </w:rPr>
        <w:t>TypeError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更稳妥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前者对应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内容不是合法整数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，后者对应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传入了无法转换的类型（如</w:t>
      </w:r>
      <w:r>
        <w:t xml:space="preserve"> </w:t>
      </w:r>
      <w:r>
        <w:rPr>
          <w:rFonts w:ascii="Courier New" w:hAnsi="Courier New"/>
          <w:sz w:val="18"/>
        </w:rPr>
        <w:t>None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b/>
        </w:rPr>
        <w:t>3-12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def average(scores):</w:t>
        <w:br/>
        <w:t xml:space="preserve">    if not scores:</w:t>
        <w:br/>
        <w:t xml:space="preserve">        return None</w:t>
        <w:br/>
        <w:t xml:space="preserve">    return sum(scores) / len(scores)</w:t>
        <w:br/>
        <w:br/>
        <w:t>def median(scores):</w:t>
        <w:br/>
        <w:t xml:space="preserve">    if not scores:</w:t>
        <w:br/>
        <w:t xml:space="preserve">        return None</w:t>
        <w:br/>
        <w:t xml:space="preserve">    data = sorted(scores)</w:t>
        <w:br/>
        <w:t xml:space="preserve">    n = len(data)</w:t>
        <w:br/>
        <w:t xml:space="preserve">    mid = n // 2</w:t>
        <w:br/>
        <w:t xml:space="preserve">    return data[mid] if n % 2 == 1 else (data[mid - 1] + data[mid]) / 2</w:t>
        <w:br/>
        <w:br/>
        <w:t>def load_scores(path):</w:t>
        <w:br/>
        <w:t xml:space="preserve">    names, scores = [], []</w:t>
        <w:br/>
        <w:t xml:space="preserve">    with open(path, "r", encoding="utf-8") as f:</w:t>
        <w:br/>
        <w:t xml:space="preserve">        lines = f.readlines()</w:t>
        <w:br/>
        <w:br/>
        <w:t xml:space="preserve">    for line in lines[1:]:</w:t>
        <w:br/>
        <w:t xml:space="preserve">        line = line.strip()</w:t>
        <w:br/>
        <w:t xml:space="preserve">        if line == "":</w:t>
        <w:br/>
        <w:t xml:space="preserve">            continue</w:t>
        <w:br/>
        <w:t xml:space="preserve">        parts = line.split(",")</w:t>
        <w:br/>
        <w:t xml:space="preserve">        names.append(parts[0])</w:t>
        <w:br/>
        <w:t xml:space="preserve">        scores.append(float(parts[1]))</w:t>
        <w:br/>
        <w:br/>
        <w:t xml:space="preserve">    return names, scores</w:t>
        <w:br/>
        <w:br/>
        <w:t>try:</w:t>
        <w:br/>
        <w:t xml:space="preserve">    names, scores = load_scores("scores.csv")</w:t>
        <w:br/>
        <w:t>except FileNotFoundError:</w:t>
        <w:br/>
        <w:t xml:space="preserve">    print("找不到 scores.csv，请确认文件与脚本在同一目录")</w:t>
        <w:br/>
        <w:t>else:</w:t>
        <w:br/>
        <w:t xml:space="preserve">    avg = average(scores)</w:t>
        <w:br/>
        <w:t xml:space="preserve">    med = median(scores)</w:t>
        <w:br/>
        <w:t xml:space="preserve">    passed = len([s for s in scores if s &gt;= 60])</w:t>
        <w:br/>
        <w:t xml:space="preserve">    rate = passed / len(scores) * 100</w:t>
        <w:br/>
        <w:br/>
        <w:t xml:space="preserve">    report = (</w:t>
        <w:br/>
        <w:t xml:space="preserve">        f"共 {len(scores)} 名学生\n"</w:t>
        <w:br/>
        <w:t xml:space="preserve">        f"平均分：{avg:.2f}\n"</w:t>
        <w:br/>
        <w:t xml:space="preserve">        f"中位数：{med:.2f}\n"</w:t>
        <w:br/>
        <w:t xml:space="preserve">        f"及格人数：{passed}，及格率：{rate:.1f}%\n"</w:t>
        <w:br/>
        <w:t xml:space="preserve">    )</w:t>
        <w:br/>
        <w:br/>
        <w:t xml:space="preserve">    print(report)</w:t>
        <w:br/>
        <w:t xml:space="preserve">    with open("report.txt", "w", encoding="utf-8") as f:</w:t>
        <w:br/>
        <w:t xml:space="preserve">        f.write(report)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解析：本题把第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课的全部知识点串起来了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函数封装统计逻辑、文件读取、类型转换、异常处理、结果写回。注意</w:t>
      </w:r>
      <w:r>
        <w:t xml:space="preserve"> </w:t>
      </w:r>
      <w:r>
        <w:rPr>
          <w:rFonts w:ascii="Courier New" w:hAnsi="Courier New"/>
          <w:sz w:val="18"/>
        </w:rPr>
        <w:t>lines[1:]</w:t>
      </w:r>
      <w:r>
        <w:rPr>
          <w:rFonts w:ascii="微软雅黑" w:eastAsia="微软雅黑" w:hAnsi="微软雅黑" w:cs="微软雅黑" w:hint="eastAsia"/>
          <w:lang w:eastAsia="zh-CN"/>
        </w:rPr>
        <w:t xml:space="preserve"> 跳过表头，以及读取时跳过空行。</w:t>
      </w:r>
    </w:p>
    <w:p>
      <w:bookmarkStart w:id="43" w:name="_Toc_section_22"/>
      <w:bookmarkStart w:id="21" w:name="section-22"/>
      <w:pPr>
        <w:pStyle w:val="Heading3"/>
        <w:spacing w:line="312" w:lineRule="auto"/>
      </w:pPr>
      <w:bookmarkEnd w:id="21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 4 课 参考答案</w:t>
      </w:r>
      <w:bookmarkEnd w:id="43"/>
    </w:p>
    <w:p>
      <w:pPr/>
      <w:r>
        <w:rPr>
          <w:b/>
        </w:rPr>
        <w:t>4-1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函数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PingFang SC" w:hAnsi="PingFang SC" w:eastAsia="PingFang SC"/>
                <w:b/>
              </w:rPr>
              <w:t>回答的问题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df.head()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数据长什么样？前几行的具体取值是什么？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df.info()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有多少行？每列叫什么？什么类型？有没有缺失值？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rPr>
                <w:rFonts w:ascii="Courier New" w:hAnsi="Courier New"/>
                <w:sz w:val="18"/>
              </w:rPr>
              <w:t>df.describe()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83" w:after="83"/>
            </w:pPr>
            <w:r>
              <w:t>数值列的分布如何？均值、标准差、四分位数分别是多少？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解析：这三个函数构成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了解数据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的标准动作，应在任何分析的开始阶段执行。</w:t>
      </w:r>
    </w:p>
    <w:p>
      <w:pPr/>
      <w:r>
        <w:rPr>
          <w:b/>
        </w:rPr>
        <w:t>4-2</w:t>
      </w:r>
    </w:p>
    <w:p>
      <w:pPr/>
      <w:r>
        <w:rPr>
          <w:rFonts w:ascii="Courier New" w:hAnsi="Courier New"/>
          <w:sz w:val="18"/>
        </w:rPr>
        <w:t>axis=0</w:t>
      </w:r>
      <w:r>
        <w:rPr>
          <w:rFonts w:ascii="微软雅黑" w:eastAsia="微软雅黑" w:hAnsi="微软雅黑" w:cs="微软雅黑" w:hint="eastAsia"/>
          <w:lang w:eastAsia="zh-CN"/>
        </w:rPr>
        <w:t xml:space="preserve"> 输出 </w:t>
      </w:r>
      <w:r>
        <w:rPr>
          <w:rFonts w:ascii="Courier New" w:hAnsi="Courier New"/>
          <w:sz w:val="18"/>
        </w:rPr>
        <w:t>[5 7 9]</w:t>
      </w:r>
      <w:r>
        <w:rPr>
          <w:rFonts w:ascii="微软雅黑" w:eastAsia="微软雅黑" w:hAnsi="微软雅黑" w:cs="微软雅黑" w:hint="eastAsia"/>
          <w:lang w:eastAsia="zh-CN"/>
        </w:rPr>
        <w:t>（按列求和）；</w:t>
      </w:r>
      <w:r>
        <w:rPr>
          <w:rFonts w:ascii="Courier New" w:hAnsi="Courier New"/>
          <w:sz w:val="18"/>
        </w:rPr>
        <w:t>axis=1</w:t>
      </w:r>
      <w:r>
        <w:rPr>
          <w:rFonts w:ascii="微软雅黑" w:eastAsia="微软雅黑" w:hAnsi="微软雅黑" w:cs="微软雅黑" w:hint="eastAsia"/>
          <w:lang w:eastAsia="zh-CN"/>
        </w:rPr>
        <w:t xml:space="preserve"> 输出 </w:t>
      </w:r>
      <w:r>
        <w:rPr>
          <w:rFonts w:ascii="Courier New" w:hAnsi="Courier New"/>
          <w:sz w:val="18"/>
        </w:rPr>
        <w:t>[6 15]</w:t>
      </w:r>
      <w:r>
        <w:rPr>
          <w:rFonts w:ascii="微软雅黑" w:eastAsia="微软雅黑" w:hAnsi="微软雅黑" w:cs="微软雅黑" w:hint="eastAsia"/>
          <w:lang w:eastAsia="zh-CN"/>
        </w:rPr>
        <w:t>（按行求和）。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记忆技巧：</w:t>
      </w:r>
      <w:r>
        <w:rPr>
          <w:rFonts w:ascii="Courier New" w:hAnsi="Courier New"/>
          <w:sz w:val="18"/>
        </w:rPr>
        <w:t>axis=0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表示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把第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个维度（行）压掉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，剩下的就是列方向的结果。</w:t>
      </w:r>
    </w:p>
    <w:p>
      <w:pPr/>
      <w:r>
        <w:rPr>
          <w:b/>
        </w:rPr>
        <w:t>4-3</w:t>
      </w:r>
    </w:p>
    <w:p>
      <w:pPr>
        <w:pStyle w:val="ListNumber"/>
        <w:numPr>
          <w:ilvl w:val="0"/>
          <w:numId w:val="28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错。</w:t>
      </w:r>
      <w:r>
        <w:rPr>
          <w:rFonts w:ascii="Courier New" w:hAnsi="Courier New"/>
          <w:sz w:val="18"/>
        </w:rPr>
        <w:t>df["score"]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返回的是</w:t>
      </w:r>
      <w:r>
        <w:t xml:space="preserve"> Series</w:t>
      </w:r>
      <w:r>
        <w:rPr>
          <w:rFonts w:ascii="微软雅黑" w:eastAsia="微软雅黑" w:hAnsi="微软雅黑" w:cs="微软雅黑" w:hint="eastAsia"/>
          <w:lang w:eastAsia="zh-CN"/>
        </w:rPr>
        <w:t>；要返回</w:t>
      </w:r>
      <w:r>
        <w:t xml:space="preserve"> DataFrame </w:t>
      </w:r>
      <w:r>
        <w:rPr>
          <w:rFonts w:ascii="微软雅黑" w:eastAsia="微软雅黑" w:hAnsi="微软雅黑" w:cs="微软雅黑" w:hint="eastAsia"/>
          <w:lang w:eastAsia="zh-CN"/>
        </w:rPr>
        <w:t>需写成</w:t>
      </w:r>
      <w:r>
        <w:t xml:space="preserve"> </w:t>
      </w:r>
      <w:r>
        <w:rPr>
          <w:rFonts w:ascii="Courier New" w:hAnsi="Courier New"/>
          <w:sz w:val="18"/>
        </w:rPr>
        <w:t>df[["score"]]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8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对。所有缺失值都被替换成同一个均值，数据的离散程度会被人为压低，标准差因此偏小。</w:t>
      </w:r>
    </w:p>
    <w:p>
      <w:pPr>
        <w:pStyle w:val="ListNumber"/>
        <w:numPr>
          <w:ilvl w:val="0"/>
          <w:numId w:val="28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对。</w:t>
      </w:r>
      <w:r>
        <w:rPr>
          <w:rFonts w:ascii="Courier New" w:hAnsi="Courier New"/>
          <w:sz w:val="18"/>
        </w:rPr>
        <w:t>groupby</w:t>
      </w:r>
      <w:r>
        <w:rPr>
          <w:rFonts w:ascii="微软雅黑" w:eastAsia="微软雅黑" w:hAnsi="微软雅黑" w:cs="微软雅黑" w:hint="eastAsia"/>
          <w:lang w:eastAsia="zh-CN"/>
        </w:rPr>
        <w:t xml:space="preserve"> 本身只完成分组，必须接聚合函数（如 </w:t>
      </w:r>
      <w:r>
        <w:rPr>
          <w:rFonts w:ascii="Courier New" w:hAnsi="Courier New"/>
          <w:sz w:val="18"/>
        </w:rPr>
        <w:t>mean()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sum()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urier New" w:hAnsi="Courier New"/>
          <w:sz w:val="18"/>
        </w:rPr>
        <w:t>agg()</w:t>
      </w:r>
      <w:r>
        <w:rPr>
          <w:rFonts w:ascii="微软雅黑" w:eastAsia="微软雅黑" w:hAnsi="微软雅黑" w:cs="微软雅黑" w:hint="eastAsia"/>
          <w:lang w:eastAsia="zh-CN"/>
        </w:rPr>
        <w:t>）才能得到结果。</w:t>
      </w:r>
    </w:p>
    <w:p>
      <w:pPr>
        <w:pStyle w:val="ListNumber"/>
        <w:numPr>
          <w:ilvl w:val="0"/>
          <w:numId w:val="28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错。</w:t>
      </w:r>
      <w:r>
        <w:rPr>
          <w:rFonts w:ascii="Courier New" w:hAnsi="Courier New"/>
          <w:sz w:val="18"/>
        </w:rPr>
        <w:t>value_counts()</w:t>
      </w:r>
      <w:r>
        <w:rPr>
          <w:rFonts w:ascii="微软雅黑" w:eastAsia="微软雅黑" w:hAnsi="微软雅黑" w:cs="微软雅黑" w:hint="eastAsia"/>
          <w:lang w:eastAsia="zh-CN"/>
        </w:rPr>
        <w:t xml:space="preserve"> 统计的是各取值出现的次数；查看类型应使用 </w:t>
      </w:r>
      <w:r>
        <w:rPr>
          <w:rFonts w:ascii="Courier New" w:hAnsi="Courier New"/>
          <w:sz w:val="18"/>
        </w:rPr>
        <w:t>df.dtypes</w:t>
      </w:r>
      <w:r>
        <w:rPr>
          <w:rFonts w:ascii="微软雅黑" w:eastAsia="微软雅黑" w:hAnsi="微软雅黑" w:cs="微软雅黑" w:hint="eastAsia"/>
          <w:lang w:eastAsia="zh-CN"/>
        </w:rPr>
        <w:t xml:space="preserve"> 或 </w:t>
      </w:r>
      <w:r>
        <w:rPr>
          <w:rFonts w:ascii="Courier New" w:hAnsi="Courier New"/>
          <w:sz w:val="18"/>
        </w:rPr>
        <w:t>df.info()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8"/>
        </w:numPr>
        <w:spacing w:line="408" w:lineRule="auto" w:after="144"/>
      </w:pPr>
      <w:r>
        <w:rPr>
          <w:rFonts w:ascii="微软雅黑" w:eastAsia="微软雅黑" w:hAnsi="微软雅黑" w:cs="微软雅黑" w:hint="eastAsia"/>
          <w:lang w:eastAsia="zh-CN"/>
        </w:rPr>
        <w:t>错。</w:t>
      </w:r>
      <w:r>
        <w:t xml:space="preserve">pandas </w:t>
      </w:r>
      <w:r>
        <w:rPr>
          <w:rFonts w:ascii="微软雅黑" w:eastAsia="微软雅黑" w:hAnsi="微软雅黑" w:cs="微软雅黑" w:hint="eastAsia"/>
          <w:lang w:eastAsia="zh-CN"/>
        </w:rPr>
        <w:t>中绝大多数方法返回新对象而不修改原数据，需用</w:t>
      </w:r>
      <w:r>
        <w:t xml:space="preserve"> </w:t>
      </w:r>
      <w:r>
        <w:rPr>
          <w:rFonts w:ascii="Courier New" w:hAnsi="Courier New"/>
          <w:sz w:val="18"/>
        </w:rPr>
        <w:t>df = df.drop_duplicates()</w:t>
      </w:r>
      <w:r>
        <w:rPr>
          <w:rFonts w:ascii="微软雅黑" w:eastAsia="微软雅黑" w:hAnsi="微软雅黑" w:cs="微软雅黑" w:hint="eastAsia"/>
          <w:lang w:eastAsia="zh-CN"/>
        </w:rPr>
        <w:t xml:space="preserve"> 接收返回值。</w:t>
      </w:r>
    </w:p>
    <w:p>
      <w:pPr/>
      <w:r>
        <w:rPr>
          <w:b/>
        </w:rPr>
        <w:t>4-4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答：</w:t>
      </w:r>
      <w:r>
        <w:rPr>
          <w:rFonts w:ascii="Courier New" w:hAnsi="Courier New"/>
          <w:sz w:val="18"/>
        </w:rPr>
        <w:t>for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循环是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层面的逐元素解释执行，每次迭代都有解释器开销；</w:t>
      </w:r>
      <w:r>
        <w:t xml:space="preserve">NumPy </w:t>
      </w:r>
      <w:r>
        <w:rPr>
          <w:rFonts w:ascii="微软雅黑" w:eastAsia="微软雅黑" w:hAnsi="微软雅黑" w:cs="微软雅黑" w:hint="eastAsia"/>
          <w:lang w:eastAsia="zh-CN"/>
        </w:rPr>
        <w:t>的向量化运算把整批数据交给底层的</w:t>
      </w:r>
      <w:r>
        <w:t xml:space="preserve"> C </w:t>
      </w:r>
      <w:r>
        <w:rPr>
          <w:rFonts w:ascii="微软雅黑" w:eastAsia="微软雅黑" w:hAnsi="微软雅黑" w:cs="微软雅黑" w:hint="eastAsia"/>
          <w:lang w:eastAsia="zh-CN"/>
        </w:rPr>
        <w:t>代码批量处理，并利用连续内存与</w:t>
      </w:r>
      <w:r>
        <w:t xml:space="preserve"> CPU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SIMD </w:t>
      </w:r>
      <w:r>
        <w:rPr>
          <w:rFonts w:ascii="微软雅黑" w:eastAsia="微软雅黑" w:hAnsi="微软雅黑" w:cs="微软雅黑" w:hint="eastAsia"/>
          <w:lang w:eastAsia="zh-CN"/>
        </w:rPr>
        <w:t>指令并行计算，因此快几十倍甚至上百倍。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意义：处理十万行以上的真实数据时，循环写法可能需要数十秒甚至数分钟，而向量化通常只需毫秒级。这是</w:t>
      </w:r>
      <w:r>
        <w:t xml:space="preserve"> pandas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NumPy </w:t>
      </w:r>
      <w:r>
        <w:rPr>
          <w:rFonts w:ascii="微软雅黑" w:eastAsia="微软雅黑" w:hAnsi="微软雅黑" w:cs="微软雅黑" w:hint="eastAsia"/>
          <w:lang w:eastAsia="zh-CN"/>
        </w:rPr>
        <w:t>能处理实际业务数据的前提。</w:t>
      </w:r>
    </w:p>
    <w:p>
      <w:pPr/>
      <w:r>
        <w:rPr>
          <w:b/>
        </w:rPr>
        <w:t>4-5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答：因为用均值填充会改变数据的统计特征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降低方差、压缩极值、可能削弱组间差异。如果不说明，读者会误以为报告中的标准差、分布特征反映的是原始数据的真实情况。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说明填充方式，是让分析结论可被检验、可被质疑的必要条件，属于分析规范而非形式要求。</w:t>
      </w:r>
    </w:p>
    <w:p>
      <w:pPr/>
      <w:r>
        <w:rPr>
          <w:b/>
        </w:rPr>
        <w:t>4-6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import numpy as np</w:t>
        <w:br/>
        <w:br/>
        <w:t>a = np.array([88, 92, 75, 60, 95])</w:t>
        <w:br/>
        <w:br/>
        <w:t>print(f"均值 {a.mean():.2f}")</w:t>
        <w:br/>
        <w:t>print(f"中位数 {np.median(a):.2f}")</w:t>
        <w:br/>
        <w:t>print(f"标准差 {a.std():.2f}")</w:t>
        <w:br/>
        <w:t>print(f"最大值 {a.max()}，最小值 {a.min()}")</w:t>
        <w:br/>
      </w:r>
    </w:p>
    <w:p>
      <w:pPr/>
      <w:r>
        <w:rPr>
          <w:b/>
        </w:rPr>
        <w:t>4-7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import pandas as pd</w:t>
        <w:br/>
        <w:br/>
        <w:t>df = pd.DataFrame({</w:t>
        <w:br/>
        <w:t xml:space="preserve">    "name": ["张三", "李四", "王五", "赵六"],</w:t>
        <w:br/>
        <w:t xml:space="preserve">    "subject": ["数学", "语文", "数学", "语文"],</w:t>
        <w:br/>
        <w:t xml:space="preserve">    "score": [92, 75, 88, 60],</w:t>
        <w:br/>
        <w:t>})</w:t>
        <w:br/>
        <w:br/>
        <w:t>print(df.shape)</w:t>
        <w:br/>
        <w:t>print(df.columns.tolist())</w:t>
        <w:br/>
        <w:t>print(df.dtypes)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预期输出：</w:t>
      </w:r>
    </w:p>
    <w:p>
      <w:pPr>
        <w:spacing w:line="312" w:lineRule="auto"/>
      </w:pPr>
      <w:r>
        <w:rPr>
          <w:rFonts w:ascii="Courier New" w:hAnsi="Courier New"/>
          <w:sz w:val="18"/>
        </w:rPr>
        <w:t>(4, 3)</w:t>
        <w:br/>
        <w:t>['name', 'subject', 'score']</w:t>
        <w:br/>
        <w:t>name       object</w:t>
        <w:br/>
        <w:t>subject    object</w:t>
        <w:br/>
        <w:t>score       int64</w:t>
        <w:br/>
        <w:t>dtype: object</w:t>
        <w:br/>
      </w:r>
    </w:p>
    <w:p>
      <w:pPr/>
      <w:r>
        <w:rPr>
          <w:b/>
        </w:rPr>
        <w:t>4-8</w:t>
      </w:r>
    </w:p>
    <w:p>
      <w:pPr>
        <w:spacing w:line="312" w:lineRule="auto"/>
      </w:pPr>
      <w:r>
        <w:rPr>
          <w:rFonts w:ascii="Courier New" w:hAnsi="Courier New"/>
          <w:sz w:val="18"/>
        </w:rPr>
        <w:t>print(df[df["score"] &gt;= 80])</w:t>
        <w:br/>
        <w:t>print(df.groupby("subject")["score"].mean())</w:t>
        <w:br/>
        <w:t>print(df.sort_values("score", ascending=False))</w:t>
        <w:br/>
        <w:t>print(df["subject"].value_counts())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预期输出（部分）：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 xml:space="preserve">   name subject  score</w:t>
        <w:br/>
        <w:t>0  张三      数学     92</w:t>
        <w:br/>
        <w:t>2  王五      数学     88</w:t>
        <w:br/>
        <w:br/>
        <w:t>subject</w:t>
        <w:br/>
        <w:t>数学    90.0</w:t>
        <w:br/>
        <w:t>语文    67.5</w:t>
        <w:br/>
        <w:t>Name: score, dtype: float64</w:t>
        <w:br/>
        <w:br/>
        <w:t>subject</w:t>
        <w:br/>
        <w:t>数学    2</w:t>
        <w:br/>
        <w:t>语文    2</w:t>
        <w:br/>
        <w:t>Name: subject, dtype: int64</w:t>
        <w:br/>
      </w:r>
    </w:p>
    <w:p>
      <w:pPr/>
      <w:r>
        <w:rPr>
          <w:b/>
        </w:rPr>
        <w:t>4-9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import numpy as np</w:t>
        <w:br/>
        <w:t>import pandas as pd</w:t>
        <w:br/>
        <w:br/>
        <w:t>df = pd.DataFrame({</w:t>
        <w:br/>
        <w:t xml:space="preserve">    "name": ["张三", "李四", "王五", "赵六"],</w:t>
        <w:br/>
        <w:t xml:space="preserve">    "score": [92, np.nan, 88, np.nan],</w:t>
        <w:br/>
        <w:t>})</w:t>
        <w:br/>
        <w:br/>
        <w:t>print(f"原始行数 {len(df)}，均值 {df['score'].mean():.2f}")</w:t>
        <w:br/>
        <w:br/>
        <w:t>dropped = df.dropna(subset=["score"])</w:t>
        <w:br/>
        <w:t>print(f"删除缺失行后 {len(dropped)} 行，均值 {dropped['score'].mean():.2f}")</w:t>
        <w:br/>
        <w:br/>
        <w:t>filled = df.copy()</w:t>
        <w:br/>
        <w:t>filled["score"] = filled["score"].fillna(filled["score"].mean())</w:t>
        <w:br/>
        <w:t>print(f"均值填充后 {len(filled)} 行，均值 {filled['score'].mean():.2f}，标准差 {filled['score'].std():.2f}")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解析：注意 </w:t>
      </w:r>
      <w:r>
        <w:rPr>
          <w:rFonts w:ascii="Courier New" w:hAnsi="Courier New"/>
          <w:sz w:val="18"/>
        </w:rPr>
        <w:t>df["score"].mean()</w:t>
      </w:r>
      <w:r>
        <w:rPr>
          <w:rFonts w:ascii="微软雅黑" w:eastAsia="微软雅黑" w:hAnsi="微软雅黑" w:cs="微软雅黑" w:hint="eastAsia"/>
          <w:lang w:eastAsia="zh-CN"/>
        </w:rPr>
        <w:t xml:space="preserve"> 会自动跳过 </w:t>
      </w:r>
      <w:r>
        <w:rPr>
          <w:rFonts w:ascii="Courier New" w:hAnsi="Courier New"/>
          <w:sz w:val="18"/>
        </w:rPr>
        <w:t>NaN</w:t>
      </w:r>
      <w:r>
        <w:rPr>
          <w:rFonts w:ascii="微软雅黑" w:eastAsia="微软雅黑" w:hAnsi="微软雅黑" w:cs="微软雅黑" w:hint="eastAsia"/>
          <w:lang w:eastAsia="zh-CN"/>
        </w:rPr>
        <w:t>，因此填充用的均值是</w:t>
      </w:r>
      <w:r>
        <w:t xml:space="preserve"> 90.00</w:t>
      </w:r>
      <w:r>
        <w:rPr>
          <w:rFonts w:ascii="微软雅黑" w:eastAsia="微软雅黑" w:hAnsi="微软雅黑" w:cs="微软雅黑" w:hint="eastAsia"/>
          <w:lang w:eastAsia="zh-CN"/>
        </w:rPr>
        <w:t>。填充后行数不变，但标准差明显小于删除缺失行后的结果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这正是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填充会压缩离散程度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的直接证据。</w:t>
      </w:r>
      <w:r>
        <w:rPr>
          <w:rFonts w:ascii="Courier New" w:hAnsi="Courier New"/>
          <w:sz w:val="18"/>
        </w:rPr>
        <w:t>df.copy()</w:t>
      </w:r>
      <w:r>
        <w:rPr>
          <w:rFonts w:ascii="微软雅黑" w:eastAsia="微软雅黑" w:hAnsi="微软雅黑" w:cs="微软雅黑" w:hint="eastAsia"/>
          <w:lang w:eastAsia="zh-CN"/>
        </w:rPr>
        <w:t xml:space="preserve"> 用于避免直接修改原数据。</w:t>
      </w:r>
    </w:p>
    <w:p>
      <w:pPr/>
      <w:r>
        <w:rPr>
          <w:b/>
        </w:rPr>
        <w:t>4-10</w:t>
      </w:r>
    </w:p>
    <w:p>
      <w:pPr>
        <w:spacing w:line="312" w:lineRule="auto"/>
      </w:pPr>
      <w:r>
        <w:rPr>
          <w:rFonts w:ascii="Courier New" w:hAnsi="Courier New"/>
          <w:sz w:val="18"/>
        </w:rPr>
        <w:t>result = df.groupby("subject")["score"].agg(["count", "mean", "median", "std"])</w:t>
        <w:br/>
        <w:t>print(result)</w:t>
        <w:br/>
      </w:r>
    </w:p>
    <w:p>
      <w:pPr/>
      <w:r>
        <w:rPr>
          <w:b/>
        </w:rPr>
        <w:t>4-11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df["pass"] = df["score"].apply(lambda s: "及格" if s &gt;= 60 else "不及格")</w:t>
        <w:br/>
        <w:br/>
        <w:t>print(df)</w:t>
        <w:br/>
        <w:t>print(df["pass"].value_counts())</w:t>
        <w:br/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解析：</w:t>
      </w:r>
      <w:r>
        <w:rPr>
          <w:rFonts w:ascii="Courier New" w:hAnsi="Courier New"/>
          <w:sz w:val="18"/>
        </w:rPr>
        <w:t>apply</w:t>
      </w:r>
      <w:r>
        <w:rPr>
          <w:rFonts w:ascii="微软雅黑" w:eastAsia="微软雅黑" w:hAnsi="微软雅黑" w:cs="微软雅黑" w:hint="eastAsia"/>
          <w:lang w:eastAsia="zh-CN"/>
        </w:rPr>
        <w:t xml:space="preserve"> 配合 </w:t>
      </w:r>
      <w:r>
        <w:rPr>
          <w:rFonts w:ascii="Courier New" w:hAnsi="Courier New"/>
          <w:sz w:val="18"/>
        </w:rPr>
        <w:t>lambda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是逐行变换的常用写法，也再次用到了第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课的</w:t>
      </w:r>
      <w:r>
        <w:t xml:space="preserve"> lambda </w:t>
      </w:r>
      <w:r>
        <w:rPr>
          <w:rFonts w:ascii="微软雅黑" w:eastAsia="微软雅黑" w:hAnsi="微软雅黑" w:cs="微软雅黑" w:hint="eastAsia"/>
          <w:lang w:eastAsia="zh-CN"/>
        </w:rPr>
        <w:t>知识。</w:t>
      </w:r>
    </w:p>
    <w:p>
      <w:pPr/>
      <w:r>
        <w:rPr>
          <w:b/>
        </w:rPr>
        <w:t>4-12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本题为开放性任务，无唯一答案。评分时请对照以下要点自检：</w:t>
      </w:r>
    </w:p>
    <w:p>
      <w:pPr>
        <w:pStyle w:val="ListNumber"/>
        <w:numPr>
          <w:ilvl w:val="0"/>
          <w:numId w:val="29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数据说明</w:t>
      </w:r>
      <w:r>
        <w:rPr>
          <w:rFonts w:ascii="微软雅黑" w:eastAsia="微软雅黑" w:hAnsi="微软雅黑" w:cs="微软雅黑" w:hint="eastAsia"/>
          <w:lang w:eastAsia="zh-CN"/>
        </w:rPr>
        <w:t>是否写清了来源、字段含义、行列数量；</w:t>
      </w:r>
    </w:p>
    <w:p>
      <w:pPr>
        <w:pStyle w:val="ListNumber"/>
        <w:numPr>
          <w:ilvl w:val="0"/>
          <w:numId w:val="29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清洗记录</w:t>
      </w:r>
      <w:r>
        <w:rPr>
          <w:rFonts w:ascii="微软雅黑" w:eastAsia="微软雅黑" w:hAnsi="微软雅黑" w:cs="微软雅黑" w:hint="eastAsia"/>
          <w:lang w:eastAsia="zh-CN"/>
        </w:rPr>
        <w:t>是否说明了缺失值处理方式</w:t>
      </w:r>
      <w:r>
        <w:rPr>
          <w:rFonts w:ascii="微软雅黑" w:eastAsia="微软雅黑" w:hAnsi="微软雅黑" w:cs="微软雅黑" w:hint="eastAsia"/>
          <w:b/>
          <w:lang w:eastAsia="zh-CN"/>
        </w:rPr>
        <w:t>及依据</w:t>
      </w:r>
      <w:r>
        <w:rPr>
          <w:rFonts w:ascii="微软雅黑" w:eastAsia="微软雅黑" w:hAnsi="微软雅黑" w:cs="微软雅黑" w:hint="eastAsia"/>
          <w:lang w:eastAsia="zh-CN"/>
        </w:rPr>
        <w:t>（不是只写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填了均值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，而要写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为什么选择填均值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Number"/>
        <w:numPr>
          <w:ilvl w:val="0"/>
          <w:numId w:val="29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描述统计</w:t>
      </w:r>
      <w:r>
        <w:rPr>
          <w:rFonts w:ascii="微软雅黑" w:eastAsia="微软雅黑" w:hAnsi="微软雅黑" w:cs="微软雅黑" w:hint="eastAsia"/>
          <w:lang w:eastAsia="zh-CN"/>
        </w:rPr>
        <w:t>是否覆盖至少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个字段，且正确使用均值、中位数、标准差（尤其注意：当分布有明显偏态时，中位数比均值更能代表典型水平）；</w:t>
      </w:r>
    </w:p>
    <w:p>
      <w:pPr>
        <w:pStyle w:val="ListNumber"/>
        <w:numPr>
          <w:ilvl w:val="0"/>
          <w:numId w:val="29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分组对比</w:t>
      </w:r>
      <w:r>
        <w:rPr>
          <w:rFonts w:ascii="微软雅黑" w:eastAsia="微软雅黑" w:hAnsi="微软雅黑" w:cs="微软雅黑" w:hint="eastAsia"/>
          <w:lang w:eastAsia="zh-CN"/>
        </w:rPr>
        <w:t>是否指出了差异最大的组，并给出量化差值；</w:t>
      </w:r>
    </w:p>
    <w:p>
      <w:pPr>
        <w:pStyle w:val="ListNumber"/>
        <w:numPr>
          <w:ilvl w:val="0"/>
          <w:numId w:val="29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结论</w:t>
      </w:r>
      <w:r>
        <w:rPr>
          <w:rFonts w:ascii="微软雅黑" w:eastAsia="微软雅黑" w:hAnsi="微软雅黑" w:cs="微软雅黑" w:hint="eastAsia"/>
          <w:lang w:eastAsia="zh-CN"/>
        </w:rPr>
        <w:t>是否每一条都能对应到一个具体的统计结果，是否存在无法追溯的主观表述；</w:t>
      </w:r>
    </w:p>
    <w:p>
      <w:pPr>
        <w:pStyle w:val="ListNumber"/>
        <w:numPr>
          <w:ilvl w:val="0"/>
          <w:numId w:val="29"/>
        </w:numPr>
        <w:spacing w:line="408" w:lineRule="auto" w:after="144"/>
      </w:pPr>
      <w:r>
        <w:rPr>
          <w:rFonts w:ascii="微软雅黑" w:eastAsia="微软雅黑" w:hAnsi="微软雅黑" w:cs="微软雅黑" w:hint="eastAsia"/>
          <w:b/>
          <w:lang w:eastAsia="zh-CN"/>
        </w:rPr>
        <w:t>局限</w:t>
      </w:r>
      <w:r>
        <w:rPr>
          <w:rFonts w:ascii="微软雅黑" w:eastAsia="微软雅黑" w:hAnsi="微软雅黑" w:cs="微软雅黑" w:hint="eastAsia"/>
          <w:lang w:eastAsia="zh-CN"/>
        </w:rPr>
        <w:t>是否真实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常见的有效局限包括样本量偏小、缺失值填充带来的偏差、相关关系不等于因果关系。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一个合格的结课报告，其价值不在于用了多少高级函数，而在于</w:t>
      </w:r>
      <w:r>
        <w:rPr>
          <w:rFonts w:ascii="微软雅黑" w:eastAsia="微软雅黑" w:hAnsi="微软雅黑" w:cs="微软雅黑" w:hint="eastAsia"/>
          <w:b/>
          <w:lang w:eastAsia="zh-CN"/>
        </w:rPr>
        <w:t>每一条结论都能回到数据本身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360"/>
      </w:pPr>
      <w:r>
        <w:rPr>
          <w:color w:val="6B7280"/>
          <w:sz w:val="18"/>
        </w:rPr>
        <w:t xml:space="preserve">Python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基础语法练习题与参考答案（第</w:t>
      </w:r>
      <w:r>
        <w:rPr>
          <w:color w:val="6B7280"/>
          <w:sz w:val="18"/>
        </w:rPr>
        <w:t xml:space="preserve"> 1–4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课）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44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4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44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44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44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