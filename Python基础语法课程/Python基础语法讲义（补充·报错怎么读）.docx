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PingFang SC" w:hAnsi="PingFang SC"/>
          <w:color w:val="6B7280"/>
          <w:sz w:val="18"/>
        </w:rPr>
      </w:r>
      <w:r>
        <w:rPr>
          <w:rFonts w:ascii="微软雅黑" w:hAnsi="微软雅黑" w:eastAsia="微软雅黑" w:cs="微软雅黑" w:hint="eastAsia"/>
          <w:color w:val="6B7280"/>
          <w:sz w:val="18"/>
          <w:lang w:eastAsia="zh-CN"/>
        </w:rPr>
        <w:t>课堂讲义</w:t>
      </w:r>
      <w:r>
        <w:rPr>
          <w:rFonts w:ascii="PingFang SC" w:hAnsi="PingFang SC"/>
          <w:color w:val="6B7280"/>
          <w:sz w:val="18"/>
        </w:rPr>
        <w:t xml:space="preserve"> · </w:t>
      </w:r>
      <w:r>
        <w:rPr>
          <w:rFonts w:ascii="微软雅黑" w:hAnsi="微软雅黑" w:eastAsia="微软雅黑" w:cs="微软雅黑" w:hint="eastAsia"/>
          <w:color w:val="6B7280"/>
          <w:sz w:val="18"/>
          <w:lang w:eastAsia="zh-CN"/>
        </w:rPr>
        <w:t>补充章节</w:t>
      </w:r>
    </w:p>
    <w:p>
      <w:pPr>
        <w:pStyle w:val="Heading1"/>
        <w:spacing w:line="312" w:lineRule="auto" w:after="480"/>
        <w:jc w:val="center"/>
      </w:pPr>
      <w:r>
        <w:rPr>
          <w:rFonts w:ascii="微软雅黑" w:hAnsi="微软雅黑" w:eastAsia="微软雅黑" w:cs="微软雅黑" w:hint="eastAsia"/>
          <w:b w:val="0"/>
          <w:color w:val="111827"/>
          <w:sz w:val="48"/>
          <w:lang w:eastAsia="zh-CN"/>
        </w:rPr>
        <w:t>Python 基础语法讲义 · 补充章节：报错怎么读</w:t>
      </w:r>
    </w:p>
    <w:p>
      <w:pPr>
        <w:spacing w:after="520"/>
        <w:jc w:val="center"/>
      </w:pPr>
      <w:r>
        <w:rPr>
          <w:color w:val="6B7280"/>
          <w:sz w:val="26"/>
        </w:rPr>
        <w:t xml:space="preserve">Traceback </w:t>
      </w:r>
      <w:r>
        <w:rPr>
          <w:rFonts w:ascii="微软雅黑" w:eastAsia="微软雅黑" w:hAnsi="微软雅黑" w:cs="微软雅黑" w:hint="eastAsia"/>
          <w:color w:val="6B7280"/>
          <w:sz w:val="26"/>
          <w:lang w:eastAsia="zh-CN"/>
        </w:rPr>
        <w:t>逐行拆解</w:t>
      </w:r>
      <w:r>
        <w:rPr>
          <w:color w:val="6B7280"/>
          <w:sz w:val="26"/>
        </w:rPr>
        <w:t xml:space="preserve"> · </w:t>
      </w:r>
      <w:r>
        <w:rPr>
          <w:rFonts w:ascii="微软雅黑" w:eastAsia="微软雅黑" w:hAnsi="微软雅黑" w:cs="微软雅黑" w:hint="eastAsia"/>
          <w:color w:val="6B7280"/>
          <w:sz w:val="26"/>
          <w:lang w:eastAsia="zh-CN"/>
        </w:rPr>
        <w:t>五类高频错误</w:t>
      </w:r>
      <w:r>
        <w:rPr>
          <w:color w:val="6B7280"/>
          <w:sz w:val="26"/>
        </w:rPr>
        <w:t xml:space="preserve"> · </w:t>
      </w:r>
      <w:r>
        <w:rPr>
          <w:rFonts w:ascii="微软雅黑" w:eastAsia="微软雅黑" w:hAnsi="微软雅黑" w:cs="微软雅黑" w:hint="eastAsia"/>
          <w:color w:val="6B7280"/>
          <w:sz w:val="26"/>
          <w:lang w:eastAsia="zh-CN"/>
        </w:rPr>
        <w:t>五步排查法</w:t>
      </w:r>
    </w:p>
    <w:tbl>
      <w:tblPr>
        <w:tblW w:type="pct" w:w="5000"/>
        <w:jc w:val="left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内容</w:t>
            </w:r>
          </w:p>
        </w:tc>
      </w:tr>
      <w:tr>
        <w:tc>
          <w:tcPr>
            <w:tcW w:type="dxa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color w:val="6B7280"/>
              </w:rPr>
              <w:t>所属讲义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Python </w:t>
            </w:r>
            <w:r>
              <w:t xml:space="preserve"> </w:t>
            </w:r>
            <w:r>
              <w:t>基础语法讲义（第</w:t>
            </w:r>
            <w:r>
              <w:t xml:space="preserve"> </w:t>
            </w:r>
            <w:r>
              <w:t xml:space="preserve"> 1–4 </w:t>
            </w:r>
            <w:r>
              <w:t xml:space="preserve"> </w:t>
            </w:r>
            <w:r>
              <w:t>课）</w:t>
            </w:r>
          </w:p>
        </w:tc>
      </w:tr>
      <w:tr>
        <w:tc>
          <w:tcPr>
            <w:tcW w:type="dxa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color w:val="6B7280"/>
              </w:rPr>
              <w:t>对应章节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§1.1 </w:t>
            </w:r>
            <w:r>
              <w:t xml:space="preserve"> </w:t>
            </w:r>
            <w:r>
              <w:t>环境搭建与第一个程序</w:t>
            </w:r>
            <w:r>
              <w:t xml:space="preserve"> </w:t>
            </w:r>
            <w:r>
              <w:t xml:space="preserve"> · §1.2 </w:t>
            </w:r>
            <w:r>
              <w:t xml:space="preserve"> </w:t>
            </w:r>
            <w:r>
              <w:t>变量与数据类型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衔接</w:t>
            </w:r>
            <w:r>
              <w:t xml:space="preserve"> </w:t>
            </w:r>
            <w:r>
              <w:t xml:space="preserve"> §3.6 </w:t>
            </w:r>
            <w:r>
              <w:t xml:space="preserve"> </w:t>
            </w:r>
            <w:r>
              <w:t>异常处理</w:t>
            </w:r>
          </w:p>
        </w:tc>
      </w:tr>
      <w:tr>
        <w:tc>
          <w:tcPr>
            <w:tcW w:type="dxa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color w:val="6B7280"/>
              </w:rPr>
              <w:t>建议课时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1 </w:t>
            </w:r>
            <w:r>
              <w:t xml:space="preserve"> </w:t>
            </w:r>
            <w:r>
              <w:t>个半场（</w:t>
            </w:r>
            <w:r>
              <w:t xml:space="preserve"> </w:t>
            </w:r>
            <w:r>
              <w:t xml:space="preserve">45 </w:t>
            </w:r>
            <w:r>
              <w:t xml:space="preserve"> </w:t>
            </w:r>
            <w:r>
              <w:t>分钟）</w:t>
            </w:r>
          </w:p>
        </w:tc>
      </w:tr>
      <w:tr>
        <w:tc>
          <w:tcPr>
            <w:tcW w:type="dxa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color w:val="6B7280"/>
              </w:rPr>
              <w:t>目标产出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看到报错能在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秒内定位出错行</w:t>
            </w:r>
          </w:p>
        </w:tc>
      </w:tr>
    </w:tbl>
    <w:p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56"/>
      </w:pPr>
      <w:r/>
      <w:r>
        <w:rPr>
          <w:rFonts w:ascii="PingFang SC" w:hAnsi="PingFang SC" w:eastAsia="PingFang SC"/>
          <w:sz w:val="26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TL;DR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为什么这一章要放在第 1 课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一、先建立三个认知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1. 报错是信息，不是失败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2. 报错信息有固定结构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3. 你要读的永远是最后一行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二、Traceback 的四段结构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一个完整的例子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逐段拆解</w:t>
        </w:r>
      </w:hyperlink>
    </w:p>
    <w:p>
      <w:hyperlink w:anchor="_Toc_section_10">
        <w:r>
          <w:rPr>
            <w:rFonts w:hint="eastAsia"/>
            <w:color w:val="000000"/>
            <w:u w:val="none"/>
          </w:rPr>
          <w:t xml:space="preserve">关于"调用链"：为什么有时候中间有好几段</w:t>
        </w:r>
      </w:hyperlink>
    </w:p>
    <w:p>
      <w:hyperlink w:anchor="_Toc_section_11">
        <w:r>
          <w:rPr>
            <w:rFonts w:hint="eastAsia"/>
            <w:color w:val="000000"/>
            <w:u w:val="none"/>
          </w:rPr>
          <w:t xml:space="preserve">三、五步排查法</w:t>
        </w:r>
      </w:hyperlink>
    </w:p>
    <w:p>
      <w:hyperlink w:anchor="_Toc_section_12">
        <w:r>
          <w:rPr>
            <w:rFonts w:hint="eastAsia"/>
            <w:color w:val="000000"/>
            <w:u w:val="none"/>
          </w:rPr>
          <w:t xml:space="preserve">四、五个必须认识的错误</w:t>
        </w:r>
      </w:hyperlink>
    </w:p>
    <w:p>
      <w:hyperlink w:anchor="_Toc_section_13">
        <w:r>
          <w:rPr>
            <w:rFonts w:hint="eastAsia"/>
            <w:color w:val="000000"/>
            <w:u w:val="none"/>
          </w:rPr>
          <w:t xml:space="preserve">4.1 TypeError —— 类型不对</w:t>
        </w:r>
      </w:hyperlink>
    </w:p>
    <w:p>
      <w:hyperlink w:anchor="_Toc_section_14">
        <w:r>
          <w:rPr>
            <w:rFonts w:hint="eastAsia"/>
            <w:color w:val="000000"/>
            <w:u w:val="none"/>
          </w:rPr>
          <w:t xml:space="preserve">4.2 NameError —— 名字不存在</w:t>
        </w:r>
      </w:hyperlink>
    </w:p>
    <w:p>
      <w:hyperlink w:anchor="_Toc_section_15">
        <w:r>
          <w:rPr>
            <w:rFonts w:hint="eastAsia"/>
            <w:color w:val="000000"/>
            <w:u w:val="none"/>
          </w:rPr>
          <w:t xml:space="preserve">4.3 ValueError —— 值不对</w:t>
        </w:r>
      </w:hyperlink>
    </w:p>
    <w:p>
      <w:hyperlink w:anchor="_Toc_section_16">
        <w:r>
          <w:rPr>
            <w:rFonts w:hint="eastAsia"/>
            <w:color w:val="000000"/>
            <w:u w:val="none"/>
          </w:rPr>
          <w:t xml:space="preserve">4.4 KeyError —— 字典里没这个键</w:t>
        </w:r>
      </w:hyperlink>
    </w:p>
    <w:p>
      <w:hyperlink w:anchor="_Toc_section_17">
        <w:r>
          <w:rPr>
            <w:rFonts w:hint="eastAsia"/>
            <w:color w:val="000000"/>
            <w:u w:val="none"/>
          </w:rPr>
          <w:t xml:space="preserve">4.5 FileNotFoundError —— 找不到这个文件</w:t>
        </w:r>
      </w:hyperlink>
    </w:p>
    <w:p>
      <w:hyperlink w:anchor="_Toc_section_18">
        <w:r>
          <w:rPr>
            <w:rFonts w:hint="eastAsia"/>
            <w:color w:val="000000"/>
            <w:u w:val="none"/>
          </w:rPr>
          <w:t xml:space="preserve">五、其他常见异常速查表</w:t>
        </w:r>
      </w:hyperlink>
    </w:p>
    <w:p>
      <w:hyperlink w:anchor="_Toc_section_19">
        <w:r>
          <w:rPr>
            <w:rFonts w:hint="eastAsia"/>
            <w:color w:val="000000"/>
            <w:u w:val="none"/>
          </w:rPr>
          <w:t xml:space="preserve">六、报错信息常用英文句式对照</w:t>
        </w:r>
      </w:hyperlink>
    </w:p>
    <w:p>
      <w:hyperlink w:anchor="_Toc_section_20">
        <w:r>
          <w:rPr>
            <w:rFonts w:hint="eastAsia"/>
            <w:color w:val="000000"/>
            <w:u w:val="none"/>
          </w:rPr>
          <w:t xml:space="preserve">七、配套练习</w:t>
        </w:r>
      </w:hyperlink>
    </w:p>
    <w:p>
      <w:hyperlink w:anchor="_Toc_section_21">
        <w:r>
          <w:rPr>
            <w:rFonts w:hint="eastAsia"/>
            <w:color w:val="000000"/>
            <w:u w:val="none"/>
          </w:rPr>
          <w:t xml:space="preserve">练习 1：读报错（改错题）</w:t>
        </w:r>
      </w:hyperlink>
    </w:p>
    <w:p>
      <w:hyperlink w:anchor="_Toc_section_22">
        <w:r>
          <w:rPr>
            <w:rFonts w:hint="eastAsia"/>
            <w:color w:val="000000"/>
            <w:u w:val="none"/>
          </w:rPr>
          <w:t xml:space="preserve">练习 2：动手制造报错（推荐）</w:t>
        </w:r>
      </w:hyperlink>
    </w:p>
    <w:p>
      <w:hyperlink w:anchor="_Toc_section_23">
        <w:r>
          <w:rPr>
            <w:rFonts w:hint="eastAsia"/>
            <w:color w:val="000000"/>
            <w:u w:val="none"/>
          </w:rPr>
          <w:t xml:space="preserve">练习 3：常见错误记录表（贯穿全课程）</w:t>
        </w:r>
      </w:hyperlink>
    </w:p>
    <w:p>
      <w:hyperlink w:anchor="_Toc_section_24">
        <w:r>
          <w:rPr>
            <w:rFonts w:hint="eastAsia"/>
            <w:color w:val="000000"/>
            <w:u w:val="none"/>
          </w:rPr>
          <w:t xml:space="preserve">八、本章小结与自检清单</w:t>
        </w:r>
      </w:hyperlink>
    </w:p>
    <w:p>
      <w:hyperlink w:anchor="_Toc_section_25">
        <w:r>
          <w:rPr>
            <w:rFonts w:hint="eastAsia"/>
            <w:color w:val="000000"/>
            <w:u w:val="none"/>
          </w:rPr>
          <w:t xml:space="preserve">三句话记住全部</w:t>
        </w:r>
      </w:hyperlink>
    </w:p>
    <w:p>
      <w:hyperlink w:anchor="_Toc_section_26">
        <w:r>
          <w:rPr>
            <w:rFonts w:hint="eastAsia"/>
            <w:color w:val="000000"/>
            <w:u w:val="none"/>
          </w:rPr>
          <w:t xml:space="preserve">自检清单</w:t>
        </w:r>
      </w:hyperlink>
    </w:p>
    <w:p>
      <w:hyperlink w:anchor="_Toc_section_27">
        <w:r>
          <w:rPr>
            <w:rFonts w:hint="eastAsia"/>
            <w:color w:val="000000"/>
            <w:u w:val="none"/>
          </w:rPr>
          <w:t xml:space="preserve">和后续课程的关系</w:t>
        </w:r>
      </w:hyperlink>
    </w:p>
    <w:p>
      <w:pPr>
        <w:spacing w:after="0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本篇是《</w:t>
      </w:r>
      <w:r>
        <w:t xml:space="preserve">Python </w:t>
      </w:r>
      <w:r>
        <w:rPr>
          <w:rFonts w:ascii="微软雅黑" w:eastAsia="微软雅黑" w:hAnsi="微软雅黑" w:cs="微软雅黑" w:hint="eastAsia"/>
          <w:lang w:eastAsia="zh-CN"/>
        </w:rPr>
        <w:t>基础语法讲义（第</w:t>
      </w:r>
      <w:r>
        <w:t xml:space="preserve"> 1–4 </w:t>
      </w:r>
      <w:r>
        <w:rPr>
          <w:rFonts w:ascii="微软雅黑" w:eastAsia="微软雅黑" w:hAnsi="微软雅黑" w:cs="微软雅黑" w:hint="eastAsia"/>
          <w:lang w:eastAsia="zh-CN"/>
        </w:rPr>
        <w:t>课）》的补充章节，配合</w:t>
      </w:r>
      <w:r>
        <w:t xml:space="preserve"> §1.1 </w:t>
      </w:r>
      <w:r>
        <w:rPr>
          <w:rFonts w:ascii="微软雅黑" w:eastAsia="微软雅黑" w:hAnsi="微软雅黑" w:cs="微软雅黑" w:hint="eastAsia"/>
          <w:lang w:eastAsia="zh-CN"/>
        </w:rPr>
        <w:t>环境搭建、</w:t>
      </w:r>
      <w:r>
        <w:t xml:space="preserve">§1.2 </w:t>
      </w:r>
      <w:r>
        <w:rPr>
          <w:rFonts w:ascii="微软雅黑" w:eastAsia="微软雅黑" w:hAnsi="微软雅黑" w:cs="微软雅黑" w:hint="eastAsia"/>
          <w:lang w:eastAsia="zh-CN"/>
        </w:rPr>
        <w:t>变量与数据类型使用。讲义第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课</w:t>
      </w:r>
      <w:r>
        <w:t xml:space="preserve"> §3.6 </w:t>
      </w:r>
      <w:r>
        <w:rPr>
          <w:rFonts w:ascii="微软雅黑" w:eastAsia="微软雅黑" w:hAnsi="微软雅黑" w:cs="微软雅黑" w:hint="eastAsia"/>
          <w:lang w:eastAsia="zh-CN"/>
        </w:rPr>
        <w:t>讲的是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怎么用</w:t>
      </w:r>
      <w:r>
        <w:t xml:space="preserve"> </w:t>
      </w:r>
      <w:r>
        <w:rPr>
          <w:rFonts w:ascii="Courier New" w:hAnsi="Courier New"/>
          <w:sz w:val="18"/>
        </w:rPr>
        <w:t>try / except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让程序不崩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，本篇讲的是</w:t>
      </w:r>
      <w:r>
        <w:rPr>
          <w:rFonts w:ascii="微软雅黑" w:eastAsia="微软雅黑" w:hAnsi="微软雅黑" w:cs="微软雅黑" w:hint="eastAsia"/>
          <w:b/>
          <w:lang w:eastAsia="zh-CN"/>
        </w:rPr>
        <w:t>在此之前</w:t>
      </w:r>
      <w:r>
        <w:rPr>
          <w:rFonts w:ascii="微软雅黑" w:eastAsia="微软雅黑" w:hAnsi="微软雅黑" w:cs="微软雅黑" w:hint="eastAsia"/>
          <w:lang w:eastAsia="zh-CN"/>
        </w:rPr>
        <w:t>的那件事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看到一串红色报错时，你到底该怎么读。</w:t>
      </w:r>
    </w:p>
    <w:p>
      <w:bookmarkStart w:id="27" w:name="_Toc_section_1"/>
      <w:bookmarkStart w:id="0" w:name="section-1"/>
      <w:pPr>
        <w:pStyle w:val="Heading2"/>
        <w:spacing w:line="312" w:lineRule="auto"/>
      </w:pPr>
      <w:bookmarkEnd w:id="0"/>
      <w:r>
        <w:rPr>
          <w:rFonts w:ascii="PingFang SC" w:hAnsi="PingFang SC"/>
          <w:b w:val="0"/>
          <w:color w:val="111827"/>
          <w:sz w:val="30"/>
        </w:rPr>
        <w:t>TL;DR</w:t>
      </w:r>
      <w:bookmarkEnd w:id="27"/>
    </w:p>
    <w:p>
      <w:pPr/>
      <w:r>
        <w:t xml:space="preserve">Python </w:t>
      </w:r>
      <w:r>
        <w:rPr>
          <w:rFonts w:ascii="微软雅黑" w:eastAsia="微软雅黑" w:hAnsi="微软雅黑" w:cs="微软雅黑" w:hint="eastAsia"/>
          <w:lang w:eastAsia="zh-CN"/>
        </w:rPr>
        <w:t>的报错信息是</w:t>
      </w:r>
      <w:r>
        <w:rPr>
          <w:rFonts w:ascii="微软雅黑" w:eastAsia="微软雅黑" w:hAnsi="微软雅黑" w:cs="微软雅黑" w:hint="eastAsia"/>
          <w:b/>
          <w:lang w:eastAsia="zh-CN"/>
        </w:rPr>
        <w:t>结构化的</w:t>
      </w:r>
      <w:r>
        <w:rPr>
          <w:rFonts w:ascii="微软雅黑" w:eastAsia="微软雅黑" w:hAnsi="微软雅黑" w:cs="微软雅黑" w:hint="eastAsia"/>
          <w:lang w:eastAsia="zh-CN"/>
        </w:rPr>
        <w:t>，不是一坨乱码。只要掌握</w:t>
      </w:r>
      <w:r>
        <w:t>"</w:t>
      </w:r>
      <w:r>
        <w:rPr>
          <w:rFonts w:ascii="微软雅黑" w:eastAsia="微软雅黑" w:hAnsi="微软雅黑" w:cs="微软雅黑" w:hint="eastAsia"/>
          <w:b/>
          <w:lang w:eastAsia="zh-CN"/>
        </w:rPr>
        <w:t>先看最后一行，再看箭头指向的那一行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这一条，</w:t>
      </w:r>
      <w:r>
        <w:t xml:space="preserve">90% </w:t>
      </w:r>
      <w:r>
        <w:rPr>
          <w:rFonts w:ascii="微软雅黑" w:eastAsia="微软雅黑" w:hAnsi="微软雅黑" w:cs="微软雅黑" w:hint="eastAsia"/>
          <w:lang w:eastAsia="zh-CN"/>
        </w:rPr>
        <w:t>的初学者报错都能自己定位。</w:t>
      </w:r>
    </w:p>
    <w:p>
      <w:bookmarkStart w:id="28" w:name="_Toc_section_2"/>
      <w:bookmarkStart w:id="1" w:name="section-2"/>
      <w:pPr>
        <w:pStyle w:val="Heading2"/>
        <w:spacing w:line="312" w:lineRule="auto"/>
      </w:pPr>
      <w:bookmarkEnd w:id="1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为什么这一章要放在第 1 课</w:t>
      </w:r>
      <w:bookmarkEnd w:id="28"/>
    </w:p>
    <w:p>
      <w:pPr/>
      <w:r>
        <w:rPr>
          <w:rFonts w:ascii="微软雅黑" w:eastAsia="微软雅黑" w:hAnsi="微软雅黑" w:cs="微软雅黑" w:hint="eastAsia"/>
          <w:lang w:eastAsia="zh-CN"/>
        </w:rPr>
        <w:t>教学方案里有一条教学方式叫「错误驱动教学」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每次课刻意演示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到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个典型错误。原因很直接：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初学者卡住的时间，大头不在"写不出代码"，而在"读不懂报错"。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一个真实的学习曲线是这样的：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阶段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学员遇到报错时的反应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第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周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盯着满屏红字发懵，逐个字符对照讲义，怀疑自己敲错了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第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周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能认出 </w:t>
            </w:r>
            <w:r>
              <w:rPr>
                <w:rFonts w:ascii="Courier New" w:hAnsi="Courier New"/>
                <w:sz w:val="18"/>
              </w:rPr>
              <w:t>NameError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TypeError</w:t>
            </w:r>
            <w:r>
              <w:t xml:space="preserve"> ，知道大概是什么方向的问题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第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周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直接看最后一行，跳到最后那个行号，十秒定位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这张表里从第一行走到第三行，靠的不是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写得多了自然就会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，而是</w:t>
      </w:r>
      <w:r>
        <w:rPr>
          <w:rFonts w:ascii="微软雅黑" w:eastAsia="微软雅黑" w:hAnsi="微软雅黑" w:cs="微软雅黑" w:hint="eastAsia"/>
          <w:b/>
          <w:lang w:eastAsia="zh-CN"/>
        </w:rPr>
        <w:t>有人把结构讲清楚</w:t>
      </w:r>
      <w:r>
        <w:rPr>
          <w:rFonts w:ascii="微软雅黑" w:eastAsia="微软雅黑" w:hAnsi="微软雅黑" w:cs="微软雅黑" w:hint="eastAsia"/>
          <w:lang w:eastAsia="zh-CN"/>
        </w:rPr>
        <w:t>。本章就是这张表的第一步。</w:t>
      </w:r>
    </w:p>
    <w:p>
      <w:bookmarkStart w:id="29" w:name="_Toc_section_3"/>
      <w:bookmarkStart w:id="2" w:name="section-3"/>
      <w:pPr>
        <w:pStyle w:val="Heading2"/>
        <w:spacing w:line="312" w:lineRule="auto"/>
      </w:pPr>
      <w:bookmarkEnd w:id="2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一、先建立三个认知</w:t>
      </w:r>
      <w:bookmarkEnd w:id="29"/>
    </w:p>
    <w:p>
      <w:pPr/>
      <w:r>
        <w:rPr>
          <w:rFonts w:ascii="微软雅黑" w:eastAsia="微软雅黑" w:hAnsi="微软雅黑" w:cs="微软雅黑" w:hint="eastAsia"/>
          <w:lang w:eastAsia="zh-CN"/>
        </w:rPr>
        <w:t>在动手读第一段报错之前，先纠正三个最常见的误解。这三条认知决定了你后面能不能把报错当工具用。</w:t>
      </w:r>
    </w:p>
    <w:p>
      <w:bookmarkStart w:id="30" w:name="_Toc_section_4"/>
      <w:bookmarkStart w:id="3" w:name="section-4"/>
      <w:pPr>
        <w:pStyle w:val="Heading3"/>
        <w:spacing w:line="312" w:lineRule="auto"/>
      </w:pPr>
      <w:bookmarkEnd w:id="3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1. 报错是信息，不是失败</w:t>
      </w:r>
      <w:bookmarkEnd w:id="30"/>
    </w:p>
    <w:p>
      <w:pPr/>
      <w:r>
        <w:t xml:space="preserve">Python </w:t>
      </w:r>
      <w:r>
        <w:rPr>
          <w:rFonts w:ascii="微软雅黑" w:eastAsia="微软雅黑" w:hAnsi="微软雅黑" w:cs="微软雅黑" w:hint="eastAsia"/>
          <w:lang w:eastAsia="zh-CN"/>
        </w:rPr>
        <w:t>的设计者花了很大力气让报错信息有用。它不是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你错了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的宣判，而是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我在第几行、因为什么、没法继续了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的说明。</w:t>
      </w:r>
    </w:p>
    <w:p>
      <w:bookmarkStart w:id="31" w:name="_Toc_section_5"/>
      <w:bookmarkStart w:id="4" w:name="section-5"/>
      <w:pPr>
        <w:pStyle w:val="Heading3"/>
        <w:spacing w:line="312" w:lineRule="auto"/>
      </w:pPr>
      <w:bookmarkEnd w:id="4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2. 报错信息有固定结构</w:t>
      </w:r>
      <w:bookmarkEnd w:id="31"/>
    </w:p>
    <w:p>
      <w:pPr/>
      <w:r>
        <w:rPr>
          <w:rFonts w:ascii="微软雅黑" w:eastAsia="微软雅黑" w:hAnsi="微软雅黑" w:cs="微软雅黑" w:hint="eastAsia"/>
          <w:lang w:eastAsia="zh-CN"/>
        </w:rPr>
        <w:t>每一段报错都由四部分组成，位置和含义都是固定的。你看多了会发现，换个错误类型，</w:t>
      </w:r>
      <w:r>
        <w:rPr>
          <w:rFonts w:ascii="微软雅黑" w:eastAsia="微软雅黑" w:hAnsi="微软雅黑" w:cs="微软雅黑" w:hint="eastAsia"/>
          <w:b/>
          <w:lang w:eastAsia="zh-CN"/>
        </w:rPr>
        <w:t>只有最后一行会变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bookmarkStart w:id="32" w:name="_Toc_section_6"/>
      <w:bookmarkStart w:id="5" w:name="section-6"/>
      <w:pPr>
        <w:pStyle w:val="Heading3"/>
        <w:spacing w:line="312" w:lineRule="auto"/>
      </w:pPr>
      <w:bookmarkEnd w:id="5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3. 你要读的永远是最后一行</w:t>
      </w:r>
      <w:bookmarkEnd w:id="32"/>
    </w:p>
    <w:p>
      <w:pPr/>
      <w:r>
        <w:rPr>
          <w:rFonts w:ascii="微软雅黑" w:eastAsia="微软雅黑" w:hAnsi="微软雅黑" w:cs="微软雅黑" w:hint="eastAsia"/>
          <w:lang w:eastAsia="zh-CN"/>
        </w:rPr>
        <w:t>这是全章最重要的一句话。初学者最常犯的错误是</w:t>
      </w:r>
      <w:r>
        <w:rPr>
          <w:rFonts w:ascii="微软雅黑" w:eastAsia="微软雅黑" w:hAnsi="微软雅黑" w:cs="微软雅黑" w:hint="eastAsia"/>
          <w:b/>
          <w:lang w:eastAsia="zh-CN"/>
        </w:rPr>
        <w:t>从第一行开始读</w:t>
      </w:r>
      <w:r>
        <w:rPr>
          <w:rFonts w:ascii="微软雅黑" w:eastAsia="微软雅黑" w:hAnsi="微软雅黑" w:cs="微软雅黑" w:hint="eastAsia"/>
          <w:lang w:eastAsia="zh-CN"/>
        </w:rPr>
        <w:t xml:space="preserve">，被 </w:t>
      </w:r>
      <w:r>
        <w:rPr>
          <w:rFonts w:ascii="Courier New" w:hAnsi="Courier New"/>
          <w:sz w:val="18"/>
        </w:rPr>
        <w:t>Traceback (most recent call last)</w:t>
      </w:r>
      <w:r>
        <w:rPr>
          <w:rFonts w:ascii="微软雅黑" w:eastAsia="微软雅黑" w:hAnsi="微软雅黑" w:cs="微软雅黑" w:hint="eastAsia"/>
          <w:lang w:eastAsia="zh-CN"/>
        </w:rPr>
        <w:t xml:space="preserve"> 和一堆文件路径吓住，然后在中间那段里找线索。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真正的答案在最后一行。</w:t>
      </w:r>
    </w:p>
    <w:p>
      <w:bookmarkStart w:id="33" w:name="_Toc_section_7"/>
      <w:bookmarkStart w:id="6" w:name="section-7"/>
      <w:pPr>
        <w:pStyle w:val="Heading2"/>
        <w:spacing w:line="312" w:lineRule="auto"/>
      </w:pPr>
      <w:bookmarkEnd w:id="6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二、Traceback 的四段结构</w:t>
      </w:r>
      <w:bookmarkEnd w:id="33"/>
    </w:p>
    <w:p>
      <w:pPr/>
      <w:r>
        <w:rPr>
          <w:rFonts w:ascii="微软雅黑" w:eastAsia="微软雅黑" w:hAnsi="微软雅黑" w:cs="微软雅黑" w:hint="eastAsia"/>
          <w:lang w:eastAsia="zh-CN"/>
        </w:rPr>
        <w:t>下面用一段最短的报错，把四段结构一次讲完。看懂这一段，后面所有报错都是它的变形。</w:t>
      </w:r>
    </w:p>
    <w:p>
      <w:bookmarkStart w:id="34" w:name="_Toc_section_8"/>
      <w:bookmarkStart w:id="7" w:name="section-8"/>
      <w:pPr>
        <w:pStyle w:val="Heading3"/>
        <w:spacing w:line="312" w:lineRule="auto"/>
      </w:pPr>
      <w:bookmarkEnd w:id="7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一个完整的例子</w:t>
      </w:r>
      <w:bookmarkEnd w:id="34"/>
    </w:p>
    <w:p>
      <w:pPr/>
      <w:r>
        <w:rPr>
          <w:rFonts w:ascii="微软雅黑" w:eastAsia="微软雅黑" w:hAnsi="微软雅黑" w:cs="微软雅黑" w:hint="eastAsia"/>
          <w:lang w:eastAsia="zh-CN"/>
        </w:rPr>
        <w:t>在</w:t>
      </w:r>
      <w:r>
        <w:t xml:space="preserve"> Notebook </w:t>
      </w:r>
      <w:r>
        <w:rPr>
          <w:rFonts w:ascii="微软雅黑" w:eastAsia="微软雅黑" w:hAnsi="微软雅黑" w:cs="微软雅黑" w:hint="eastAsia"/>
          <w:lang w:eastAsia="zh-CN"/>
        </w:rPr>
        <w:t>里运行下面这行代码：</w:t>
      </w:r>
    </w:p>
    <w:p>
      <w:pPr>
        <w:spacing w:line="312" w:lineRule="auto"/>
      </w:pPr>
      <w:r>
        <w:rPr>
          <w:rFonts w:ascii="Courier New" w:hAnsi="Courier New"/>
          <w:sz w:val="18"/>
        </w:rPr>
        <w:t>"20" + 5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你会看到：</w:t>
      </w:r>
    </w:p>
    <w:p>
      <w:pPr>
        <w:spacing w:line="312" w:lineRule="auto"/>
      </w:pPr>
      <w:r>
        <w:rPr>
          <w:rFonts w:ascii="Courier New" w:hAnsi="Courier New"/>
          <w:sz w:val="18"/>
        </w:rPr>
        <w:t>---------------------------------------------------------------------------</w:t>
        <w:br/>
        <w:t>TypeError                                 Traceback (most recent call last)</w:t>
        <w:br/>
        <w:t>Cell In[1], line 1</w:t>
        <w:br/>
        <w:t>----&gt; 1 "20" + 5</w:t>
        <w:br/>
        <w:br/>
        <w:t>TypeError: can only concatenate str (not "int") to str</w:t>
        <w:br/>
      </w:r>
    </w:p>
    <w:p>
      <w:bookmarkStart w:id="35" w:name="_Toc_section_9"/>
      <w:bookmarkStart w:id="8" w:name="section-9"/>
      <w:pPr>
        <w:pStyle w:val="Heading3"/>
        <w:spacing w:line="312" w:lineRule="auto"/>
      </w:pPr>
      <w:bookmarkEnd w:id="8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逐段拆解</w:t>
      </w:r>
      <w:bookmarkEnd w:id="35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段落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内容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它告诉你什么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本案例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第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段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Traceback (most recent call last):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固定抬头， </w:t>
            </w:r>
            <w:r>
              <w:rPr>
                <w:b/>
              </w:rPr>
              <w:t>没有信息量</w:t>
            </w:r>
            <w:r>
              <w:t xml:space="preserve"> ，可以直接跳过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第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段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Cell In[1], line 1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b/>
              </w:rPr>
              <w:t>出错位置</w:t>
            </w:r>
            <w:r>
              <w:t xml:space="preserve"> </w:t>
            </w:r>
            <w:r>
              <w:t>：第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个单元格的第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行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第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行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第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段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----&gt; 1 "20" + 5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b/>
              </w:rPr>
              <w:t>出错的那一行代码原文</w:t>
            </w:r>
            <w:r>
              <w:t xml:space="preserve"> ，箭头指向行号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"20" + 5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第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段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TypeError: can only concatenate str (not "int") to str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b/>
              </w:rPr>
              <w:t>错误类型 + 原因</w:t>
            </w:r>
            <w:r>
              <w:t xml:space="preserve"> ，这才是结论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字符串只能和字符串相加</w:t>
            </w:r>
          </w:p>
        </w:tc>
      </w:tr>
    </w:tbl>
    <w:p>
      <w:pPr>
        <w:spacing w:after="0"/>
      </w:pPr>
      <w:r>
        <w:t xml:space="preserve">  ⚠️ </w:t>
      </w:r>
      <w:r>
        <w:rPr>
          <w:rFonts w:ascii="微软雅黑" w:eastAsia="微软雅黑" w:hAnsi="微软雅黑" w:cs="微软雅黑" w:hint="eastAsia"/>
          <w:b/>
          <w:lang w:eastAsia="zh-CN"/>
        </w:rPr>
        <w:t>在 Notebook 和脚本里，第 2 段长得不一样。</w:t>
      </w:r>
      <w:r>
        <w:t xml:space="preserve">Notebook </w:t>
      </w:r>
      <w:r>
        <w:rPr>
          <w:rFonts w:ascii="微软雅黑" w:eastAsia="微软雅黑" w:hAnsi="微软雅黑" w:cs="微软雅黑" w:hint="eastAsia"/>
          <w:lang w:eastAsia="zh-CN"/>
        </w:rPr>
        <w:t>显示</w:t>
      </w:r>
      <w:r>
        <w:t xml:space="preserve"> </w:t>
      </w:r>
      <w:r>
        <w:rPr>
          <w:rFonts w:ascii="Courier New" w:hAnsi="Courier New"/>
          <w:sz w:val="18"/>
        </w:rPr>
        <w:t>Cell In[1], line 1</w:t>
      </w:r>
      <w:r>
        <w:rPr>
          <w:rFonts w:ascii="微软雅黑" w:eastAsia="微软雅黑" w:hAnsi="微软雅黑" w:cs="微软雅黑" w:hint="eastAsia"/>
          <w:lang w:eastAsia="zh-CN"/>
        </w:rPr>
        <w:t>；如果代码存在</w:t>
      </w:r>
      <w:r>
        <w:t xml:space="preserve"> .py </w:t>
      </w:r>
      <w:r>
        <w:rPr>
          <w:rFonts w:ascii="微软雅黑" w:eastAsia="微软雅黑" w:hAnsi="微软雅黑" w:cs="微软雅黑" w:hint="eastAsia"/>
          <w:lang w:eastAsia="zh-CN"/>
        </w:rPr>
        <w:t>脚本里，显示的是</w:t>
      </w:r>
      <w:r>
        <w:t xml:space="preserve"> </w:t>
      </w:r>
      <w:r>
        <w:rPr>
          <w:rFonts w:ascii="Courier New" w:hAnsi="Courier New"/>
          <w:sz w:val="18"/>
        </w:rPr>
        <w:t>File "scores.py", line 1</w:t>
      </w:r>
      <w:r>
        <w:rPr>
          <w:rFonts w:ascii="微软雅黑" w:eastAsia="微软雅黑" w:hAnsi="微软雅黑" w:cs="微软雅黑" w:hint="eastAsia"/>
          <w:lang w:eastAsia="zh-CN"/>
        </w:rPr>
        <w:t>。两者含义相同，都是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出错的行号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b/>
          <w:lang w:eastAsia="zh-CN"/>
        </w:rPr>
        <w:t>其余部分完全一样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bookmarkStart w:id="36" w:name="_Toc_section_10"/>
      <w:bookmarkStart w:id="9" w:name="section-10"/>
      <w:pPr>
        <w:pStyle w:val="Heading3"/>
        <w:spacing w:line="312" w:lineRule="auto"/>
      </w:pPr>
      <w:bookmarkEnd w:id="9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关于"调用链"：为什么有时候中间有好几段</w:t>
      </w:r>
      <w:bookmarkEnd w:id="36"/>
    </w:p>
    <w:p>
      <w:pPr/>
      <w:r>
        <w:rPr>
          <w:rFonts w:ascii="微软雅黑" w:eastAsia="微软雅黑" w:hAnsi="微软雅黑" w:cs="微软雅黑" w:hint="eastAsia"/>
          <w:lang w:eastAsia="zh-CN"/>
        </w:rPr>
        <w:t>如果出错的那行代码是被</w:t>
      </w:r>
      <w:r>
        <w:rPr>
          <w:rFonts w:ascii="微软雅黑" w:eastAsia="微软雅黑" w:hAnsi="微软雅黑" w:cs="微软雅黑" w:hint="eastAsia"/>
          <w:b/>
          <w:lang w:eastAsia="zh-CN"/>
        </w:rPr>
        <w:t>另一个函数</w:t>
      </w:r>
      <w:r>
        <w:rPr>
          <w:rFonts w:ascii="微软雅黑" w:eastAsia="微软雅黑" w:hAnsi="微软雅黑" w:cs="微软雅黑" w:hint="eastAsia"/>
          <w:lang w:eastAsia="zh-CN"/>
        </w:rPr>
        <w:t>调用的，中间就会多出几层：</w:t>
      </w:r>
    </w:p>
    <w:p>
      <w:pPr>
        <w:spacing w:line="312" w:lineRule="auto"/>
      </w:pPr>
      <w:r>
        <w:rPr>
          <w:rFonts w:ascii="Courier New" w:hAnsi="Courier New"/>
          <w:sz w:val="18"/>
        </w:rPr>
        <w:t>Traceback (most recent call last):</w:t>
        <w:br/>
        <w:t xml:space="preserve">  File "scores.py", line 12, in &lt;module&gt;</w:t>
        <w:br/>
        <w:t xml:space="preserve">    print(average(scores))</w:t>
        <w:br/>
        <w:t xml:space="preserve">  File "scores.py", line 8, in average</w:t>
        <w:br/>
        <w:t xml:space="preserve">    return total / count</w:t>
        <w:br/>
        <w:t>ZeroDivisionError: division by zero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这里的读法是 </w:t>
      </w:r>
      <w:r>
        <w:rPr>
          <w:rFonts w:ascii="微软雅黑" w:eastAsia="微软雅黑" w:hAnsi="微软雅黑" w:cs="微软雅黑" w:hint="eastAsia"/>
          <w:b/>
          <w:lang w:eastAsia="zh-CN"/>
        </w:rPr>
        <w:t>从下往上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顺序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位置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含义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最下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scores.py, line 8, in average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b/>
              </w:rPr>
              <w:t>真正炸掉的地方</w:t>
            </w:r>
            <w:r>
              <w:t xml:space="preserve"> —— </w:t>
            </w:r>
            <w:r>
              <w:rPr>
                <w:rFonts w:ascii="Courier New" w:hAnsi="Courier New"/>
                <w:sz w:val="18"/>
              </w:rPr>
              <w:t>average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函数第</w:t>
            </w:r>
            <w:r>
              <w:t xml:space="preserve"> </w:t>
            </w:r>
            <w:r>
              <w:t xml:space="preserve"> 8 </w:t>
            </w:r>
            <w:r>
              <w:t xml:space="preserve"> </w:t>
            </w:r>
            <w:r>
              <w:t>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往上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scores.py, line 12, in &lt;module&gt;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是谁调用了它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第</w:t>
            </w:r>
            <w:r>
              <w:t xml:space="preserve"> </w:t>
            </w:r>
            <w:r>
              <w:t xml:space="preserve"> 12 </w:t>
            </w:r>
            <w:r>
              <w:t xml:space="preserve"> </w:t>
            </w:r>
            <w:r>
              <w:t>行的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urier New" w:hAnsi="Courier New"/>
                <w:sz w:val="18"/>
              </w:rPr>
              <w:t>print(average(scores))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结论</w:t>
      </w:r>
      <w:r>
        <w:rPr>
          <w:rFonts w:ascii="微软雅黑" w:eastAsia="微软雅黑" w:hAnsi="微软雅黑" w:cs="微软雅黑" w:hint="eastAsia"/>
          <w:lang w:eastAsia="zh-CN"/>
        </w:rPr>
        <w:t>：先看最下面那片（</w:t>
      </w:r>
      <w:r>
        <w:rPr>
          <w:rFonts w:ascii="Courier New" w:hAnsi="Courier New"/>
          <w:sz w:val="18"/>
        </w:rPr>
        <w:t>File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行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代码行），那才是问题的源头；上面的是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谁把它叫起来的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，用于理解上下文。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第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课你写的代码都在单元格里，调用链通常只有一层。等到第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课开始写函数，这里会变成三层、四层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但那时的读法和现在完全一样。</w:t>
      </w:r>
    </w:p>
    <w:p>
      <w:bookmarkStart w:id="37" w:name="_Toc_section_11"/>
      <w:bookmarkStart w:id="10" w:name="section-11"/>
      <w:pPr>
        <w:pStyle w:val="Heading2"/>
        <w:spacing w:line="312" w:lineRule="auto"/>
      </w:pPr>
      <w:bookmarkEnd w:id="10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三、五步排查法</w:t>
      </w:r>
      <w:bookmarkEnd w:id="37"/>
    </w:p>
    <w:p>
      <w:pPr/>
      <w:r>
        <w:rPr>
          <w:rFonts w:ascii="微软雅黑" w:eastAsia="微软雅黑" w:hAnsi="微软雅黑" w:cs="微软雅黑" w:hint="eastAsia"/>
          <w:lang w:eastAsia="zh-CN"/>
        </w:rPr>
        <w:t>拿到任何一段报错，按这五步走：</w:t>
      </w:r>
    </w:p>
    <w:p>
      <w:pPr>
        <w:pStyle w:val="ListNumber"/>
        <w:numPr>
          <w:ilvl w:val="0"/>
          <w:numId w:val="10"/>
        </w:numPr>
        <w:spacing w:line="408" w:lineRule="auto" w:after="144"/>
      </w:pPr>
      <w:r>
        <w:rPr>
          <w:rFonts w:ascii="微软雅黑" w:eastAsia="微软雅黑" w:hAnsi="微软雅黑" w:cs="微软雅黑" w:hint="eastAsia"/>
          <w:b/>
          <w:lang w:eastAsia="zh-CN"/>
        </w:rPr>
        <w:t>看最后一行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拿到错误类型和一句话原因。这一步就能解决一半问题。</w:t>
      </w:r>
    </w:p>
    <w:p>
      <w:pPr>
        <w:pStyle w:val="ListNumber"/>
        <w:numPr>
          <w:ilvl w:val="0"/>
          <w:numId w:val="10"/>
        </w:numPr>
        <w:spacing w:line="408" w:lineRule="auto" w:after="144"/>
      </w:pPr>
      <w:r>
        <w:rPr>
          <w:rFonts w:ascii="微软雅黑" w:eastAsia="微软雅黑" w:hAnsi="微软雅黑" w:cs="微软雅黑" w:hint="eastAsia"/>
          <w:b/>
          <w:lang w:eastAsia="zh-CN"/>
        </w:rPr>
        <w:t xml:space="preserve">找 </w:t>
      </w:r>
      <w:r>
        <w:rPr>
          <w:rFonts w:ascii="Courier New" w:hAnsi="Courier New"/>
          <w:b/>
          <w:sz w:val="18"/>
        </w:rPr>
        <w:t>----&gt;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箭头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它指向出错的那一行代码原文，不用自己去翻。</w:t>
      </w:r>
    </w:p>
    <w:p>
      <w:pPr>
        <w:pStyle w:val="ListNumber"/>
        <w:numPr>
          <w:ilvl w:val="0"/>
          <w:numId w:val="10"/>
        </w:numPr>
        <w:spacing w:line="408" w:lineRule="auto" w:after="144"/>
      </w:pPr>
      <w:r>
        <w:rPr>
          <w:rFonts w:ascii="微软雅黑" w:eastAsia="微软雅黑" w:hAnsi="微软雅黑" w:cs="微软雅黑" w:hint="eastAsia"/>
          <w:b/>
          <w:lang w:eastAsia="zh-CN"/>
        </w:rPr>
        <w:t>对行号回代码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把那个行号对应的代码找出来，逐字看。</w:t>
      </w:r>
    </w:p>
    <w:p>
      <w:pPr>
        <w:pStyle w:val="ListNumber"/>
        <w:numPr>
          <w:ilvl w:val="0"/>
          <w:numId w:val="10"/>
        </w:numPr>
        <w:spacing w:line="408" w:lineRule="auto" w:after="144"/>
      </w:pPr>
      <w:r>
        <w:rPr>
          <w:rFonts w:ascii="微软雅黑" w:eastAsia="微软雅黑" w:hAnsi="微软雅黑" w:cs="微软雅黑" w:hint="eastAsia"/>
          <w:b/>
          <w:lang w:eastAsia="zh-CN"/>
        </w:rPr>
        <w:t>判断错误类型属于哪一类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类型不对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？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名字不存在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？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值不对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？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找不到东西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？见下一节的分类。</w:t>
      </w:r>
    </w:p>
    <w:p>
      <w:pPr>
        <w:pStyle w:val="ListNumber"/>
        <w:numPr>
          <w:ilvl w:val="0"/>
          <w:numId w:val="10"/>
        </w:numPr>
        <w:spacing w:line="408" w:lineRule="auto" w:after="144"/>
      </w:pPr>
      <w:r>
        <w:rPr>
          <w:rFonts w:ascii="微软雅黑" w:eastAsia="微软雅黑" w:hAnsi="微软雅黑" w:cs="微软雅黑" w:hint="eastAsia"/>
          <w:b/>
          <w:lang w:eastAsia="zh-CN"/>
        </w:rPr>
        <w:t>只改一处，然后重跑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一次改一个地方。改太多，你会不知道是哪一处起了作用。</w:t>
      </w:r>
    </w:p>
    <w:p>
      <w:pPr>
        <w:spacing w:after="0"/>
      </w:pPr>
      <w:r>
        <w:t xml:space="preserve">  ⚠️ </w:t>
      </w:r>
      <w:r>
        <w:rPr>
          <w:rFonts w:ascii="微软雅黑" w:eastAsia="微软雅黑" w:hAnsi="微软雅黑" w:cs="微软雅黑" w:hint="eastAsia"/>
          <w:b/>
          <w:lang w:eastAsia="zh-CN"/>
        </w:rPr>
        <w:t>最容易违反的是第 5 步。</w:t>
      </w:r>
      <w:r>
        <w:rPr>
          <w:rFonts w:ascii="微软雅黑" w:eastAsia="微软雅黑" w:hAnsi="微软雅黑" w:cs="微软雅黑" w:hint="eastAsia"/>
          <w:lang w:eastAsia="zh-CN"/>
        </w:rPr>
        <w:t xml:space="preserve"> 初学者常犯的错是一口气改三个地方，结果报了一个新错误，完全不知道是自己哪个修改引入的。</w:t>
      </w:r>
    </w:p>
    <w:p>
      <w:bookmarkStart w:id="38" w:name="_Toc_section_12"/>
      <w:bookmarkStart w:id="11" w:name="section-12"/>
      <w:pPr>
        <w:pStyle w:val="Heading2"/>
        <w:spacing w:line="312" w:lineRule="auto"/>
      </w:pPr>
      <w:bookmarkEnd w:id="11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四、五个必须认识的错误</w:t>
      </w:r>
      <w:bookmarkEnd w:id="38"/>
    </w:p>
    <w:p>
      <w:pPr/>
      <w:r>
        <w:rPr>
          <w:rFonts w:ascii="微软雅黑" w:eastAsia="微软雅黑" w:hAnsi="微软雅黑" w:cs="微软雅黑" w:hint="eastAsia"/>
          <w:lang w:eastAsia="zh-CN"/>
        </w:rPr>
        <w:t>以下五类错误，覆盖了初学者</w:t>
      </w:r>
      <w:r>
        <w:t xml:space="preserve"> 80% </w:t>
      </w:r>
      <w:r>
        <w:rPr>
          <w:rFonts w:ascii="微软雅黑" w:eastAsia="微软雅黑" w:hAnsi="微软雅黑" w:cs="微软雅黑" w:hint="eastAsia"/>
          <w:lang w:eastAsia="zh-CN"/>
        </w:rPr>
        <w:t>以上的报错场景。每一类都给出</w:t>
      </w:r>
      <w:r>
        <w:rPr>
          <w:rFonts w:ascii="微软雅黑" w:eastAsia="微软雅黑" w:hAnsi="微软雅黑" w:cs="微软雅黑" w:hint="eastAsia"/>
          <w:b/>
          <w:lang w:eastAsia="zh-CN"/>
        </w:rPr>
        <w:t>真实运行产生的报错原文</w:t>
      </w:r>
      <w:r>
        <w:rPr>
          <w:rFonts w:ascii="微软雅黑" w:eastAsia="微软雅黑" w:hAnsi="微软雅黑" w:cs="微软雅黑" w:hint="eastAsia"/>
          <w:lang w:eastAsia="zh-CN"/>
        </w:rPr>
        <w:t>（不是示意）。</w:t>
      </w:r>
    </w:p>
    <w:p>
      <w:bookmarkStart w:id="39" w:name="_Toc_section_13"/>
      <w:bookmarkStart w:id="12" w:name="section-13"/>
      <w:pPr>
        <w:pStyle w:val="Heading3"/>
        <w:spacing w:line="312" w:lineRule="auto"/>
      </w:pPr>
      <w:bookmarkEnd w:id="12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4.1 TypeError —— 类型不对</w:t>
      </w:r>
      <w:bookmarkEnd w:id="39"/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什么场景会撞上</w:t>
      </w:r>
      <w:r>
        <w:rPr>
          <w:rFonts w:ascii="微软雅黑" w:eastAsia="微软雅黑" w:hAnsi="微软雅黑" w:cs="微软雅黑" w:hint="eastAsia"/>
          <w:lang w:eastAsia="zh-CN"/>
        </w:rPr>
        <w:t>：把不同类型的值做运算。第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课</w:t>
      </w:r>
      <w:r>
        <w:t xml:space="preserve"> §1.2 </w:t>
      </w:r>
      <w:r>
        <w:rPr>
          <w:rFonts w:ascii="微软雅黑" w:eastAsia="微软雅黑" w:hAnsi="微软雅黑" w:cs="微软雅黑" w:hint="eastAsia"/>
          <w:lang w:eastAsia="zh-CN"/>
        </w:rPr>
        <w:t>类型转换那一节的反例就是它。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触发代码</w:t>
      </w:r>
    </w:p>
    <w:p>
      <w:pPr>
        <w:spacing w:line="312" w:lineRule="auto"/>
      </w:pPr>
      <w:r>
        <w:rPr>
          <w:rFonts w:ascii="Courier New" w:hAnsi="Courier New"/>
          <w:sz w:val="18"/>
        </w:rPr>
        <w:t>print("20" + 5)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报错原文</w:t>
      </w:r>
    </w:p>
    <w:p>
      <w:pPr>
        <w:spacing w:line="312" w:lineRule="auto"/>
      </w:pPr>
      <w:r>
        <w:rPr>
          <w:rFonts w:ascii="Courier New" w:hAnsi="Courier New"/>
          <w:sz w:val="18"/>
        </w:rPr>
        <w:t>Traceback (most recent call last):</w:t>
        <w:br/>
        <w:t xml:space="preserve">  File "scores.py", line 1, in &lt;module&gt;</w:t>
        <w:br/>
        <w:t xml:space="preserve">    print("20" + 5)</w:t>
        <w:br/>
        <w:t>TypeError: can only concatenate str (not "int") to str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逐行解读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部分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内容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含义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最后一行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TypeError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类型错误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值本身没问题，</w:t>
            </w:r>
            <w:r>
              <w:t xml:space="preserve"> </w:t>
            </w:r>
            <w:r>
              <w:rPr>
                <w:b/>
              </w:rPr>
              <w:t>类型配不上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最后一行后半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can only concatenate str (not "int") to str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直译：只能把</w:t>
            </w:r>
            <w:r>
              <w:t xml:space="preserve"> </w:t>
            </w:r>
            <w:r>
              <w:t xml:space="preserve"> str </w:t>
            </w:r>
            <w:r>
              <w:t xml:space="preserve"> </w:t>
            </w:r>
            <w:r>
              <w:t>拼接到</w:t>
            </w:r>
            <w:r>
              <w:t xml:space="preserve"> </w:t>
            </w:r>
            <w:r>
              <w:t xml:space="preserve"> str </w:t>
            </w:r>
            <w:r>
              <w:t xml:space="preserve"> </w:t>
            </w:r>
            <w:r>
              <w:t>上（不能是</w:t>
            </w:r>
            <w:r>
              <w:t xml:space="preserve"> </w:t>
            </w:r>
            <w:r>
              <w:t xml:space="preserve"> int</w:t>
            </w:r>
            <w:r>
              <w:t xml:space="preserve"> </w:t>
            </w:r>
            <w:r>
              <w:t>）。也就是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字符串只能加字符串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箭头行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print("20" + 5)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"20"</w:t>
            </w:r>
            <w:r>
              <w:t xml:space="preserve"> 是字符串， </w:t>
            </w:r>
            <w:r>
              <w:rPr>
                <w:rFonts w:ascii="Courier New" w:hAnsi="Courier New"/>
                <w:sz w:val="18"/>
              </w:rPr>
              <w:t>5</w:t>
            </w:r>
            <w:r>
              <w:t xml:space="preserve"> 是整数，加号两边类型不同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怎么修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第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课学过：先转换类型，再运算。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print(int("20") + 5)     # 输出 25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一句话记忆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urier New" w:hAnsi="Courier New"/>
          <w:sz w:val="18"/>
        </w:rPr>
        <w:t>TypeError</w:t>
      </w:r>
      <w:r>
        <w:t xml:space="preserve"> = </w:t>
      </w:r>
      <w:r>
        <w:rPr>
          <w:rFonts w:ascii="微软雅黑" w:eastAsia="微软雅黑" w:hAnsi="微软雅黑" w:cs="微软雅黑" w:hint="eastAsia"/>
          <w:b/>
          <w:lang w:eastAsia="zh-CN"/>
        </w:rPr>
        <w:t>东西是好东西，只是类型不搭。</w:t>
      </w:r>
    </w:p>
    <w:p>
      <w:bookmarkStart w:id="40" w:name="_Toc_section_14"/>
      <w:bookmarkStart w:id="13" w:name="section-14"/>
      <w:pPr>
        <w:pStyle w:val="Heading3"/>
        <w:spacing w:line="312" w:lineRule="auto"/>
      </w:pPr>
      <w:bookmarkEnd w:id="13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4.2 NameError —— 名字不存在</w:t>
      </w:r>
      <w:bookmarkEnd w:id="40"/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什么场景会撞上</w:t>
      </w:r>
      <w:r>
        <w:rPr>
          <w:rFonts w:ascii="微软雅黑" w:eastAsia="微软雅黑" w:hAnsi="微软雅黑" w:cs="微软雅黑" w:hint="eastAsia"/>
          <w:lang w:eastAsia="zh-CN"/>
        </w:rPr>
        <w:t>：用了没定义过的变量；或者</w:t>
      </w:r>
      <w:r>
        <w:t xml:space="preserve"> Notebook </w:t>
      </w:r>
      <w:r>
        <w:rPr>
          <w:rFonts w:ascii="微软雅黑" w:eastAsia="微软雅黑" w:hAnsi="微软雅黑" w:cs="微软雅黑" w:hint="eastAsia"/>
          <w:lang w:eastAsia="zh-CN"/>
        </w:rPr>
        <w:t>里</w:t>
      </w:r>
      <w:r>
        <w:rPr>
          <w:rFonts w:ascii="微软雅黑" w:eastAsia="微软雅黑" w:hAnsi="微软雅黑" w:cs="微软雅黑" w:hint="eastAsia"/>
          <w:b/>
          <w:lang w:eastAsia="zh-CN"/>
        </w:rPr>
        <w:t>跳过了定义变量的那个单元格</w:t>
      </w:r>
      <w:r>
        <w:rPr>
          <w:rFonts w:ascii="微软雅黑" w:eastAsia="微软雅黑" w:hAnsi="微软雅黑" w:cs="微软雅黑" w:hint="eastAsia"/>
          <w:lang w:eastAsia="zh-CN"/>
        </w:rPr>
        <w:t>（推荐对照第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课上半场的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执行顺序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小实验）。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触发代码</w:t>
      </w:r>
    </w:p>
    <w:p>
      <w:pPr>
        <w:spacing w:line="312" w:lineRule="auto"/>
      </w:pPr>
      <w:r>
        <w:rPr>
          <w:rFonts w:ascii="Courier New" w:hAnsi="Courier New"/>
          <w:sz w:val="18"/>
        </w:rPr>
        <w:t>print(score)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（在此之前从未给 </w:t>
      </w:r>
      <w:r>
        <w:rPr>
          <w:rFonts w:ascii="Courier New" w:hAnsi="Courier New"/>
          <w:sz w:val="18"/>
        </w:rPr>
        <w:t>score</w:t>
      </w:r>
      <w:r>
        <w:rPr>
          <w:rFonts w:ascii="微软雅黑" w:eastAsia="微软雅黑" w:hAnsi="微软雅黑" w:cs="微软雅黑" w:hint="eastAsia"/>
          <w:lang w:eastAsia="zh-CN"/>
        </w:rPr>
        <w:t xml:space="preserve"> 赋过值）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报错原文</w:t>
      </w:r>
    </w:p>
    <w:p>
      <w:pPr>
        <w:spacing w:line="312" w:lineRule="auto"/>
      </w:pPr>
      <w:r>
        <w:rPr>
          <w:rFonts w:ascii="Courier New" w:hAnsi="Courier New"/>
          <w:sz w:val="18"/>
        </w:rPr>
        <w:t>Traceback (most recent call last):</w:t>
        <w:br/>
        <w:t xml:space="preserve">  File "scores.py", line 1, in &lt;module&gt;</w:t>
        <w:br/>
        <w:t xml:space="preserve">    print(score)</w:t>
        <w:br/>
        <w:t>NameError: name 'score' is not defined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逐行解读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部分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内容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含义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最后一行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NameError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名字错误</w:t>
            </w:r>
            <w:r>
              <w:t xml:space="preserve"> </w:t>
            </w:r>
            <w:r>
              <w:t xml:space="preserve">——Python </w:t>
            </w:r>
            <w:r>
              <w:t xml:space="preserve"> </w:t>
            </w:r>
            <w:r>
              <w:t>在找一个叫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t xml:space="preserve"> 的东西，没找到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最后一行后半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name 'score' is not defined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直译：名字 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t xml:space="preserve"> 没有被定义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怎么修</w:t>
      </w:r>
      <w:r>
        <w:rPr>
          <w:rFonts w:ascii="微软雅黑" w:eastAsia="微软雅黑" w:hAnsi="微软雅黑" w:cs="微软雅黑" w:hint="eastAsia"/>
          <w:lang w:eastAsia="zh-CN"/>
        </w:rPr>
        <w:t>，按可能性从高到低排查：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排查顺序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可能原因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检查方法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b/>
              </w:rPr>
              <w:t>Notebook 里跳过了赋值单元格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从第一格开始依次运行一遍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真忘了赋值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在 </w:t>
            </w:r>
            <w:r>
              <w:rPr>
                <w:rFonts w:ascii="Courier New" w:hAnsi="Courier New"/>
                <w:sz w:val="18"/>
              </w:rPr>
              <w:t>print(score)</w:t>
            </w:r>
            <w:r>
              <w:t xml:space="preserve"> 之前加 </w:t>
            </w:r>
            <w:r>
              <w:rPr>
                <w:rFonts w:ascii="Courier New" w:hAnsi="Courier New"/>
                <w:sz w:val="18"/>
              </w:rPr>
              <w:t>score = 88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拼写不一致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scroe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scores</w:t>
            </w:r>
            <w:r>
              <w:t xml:space="preserve"> ——Python </w:t>
            </w:r>
            <w:r>
              <w:rPr>
                <w:b/>
              </w:rPr>
              <w:t>区分大小写</w:t>
            </w:r>
            <w:r>
              <w:t xml:space="preserve"> ， 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t xml:space="preserve"> 和 </w:t>
            </w:r>
            <w:r>
              <w:rPr>
                <w:rFonts w:ascii="Courier New" w:hAnsi="Courier New"/>
                <w:sz w:val="18"/>
              </w:rPr>
              <w:t>score</w:t>
            </w:r>
            <w:r>
              <w:t xml:space="preserve"> 是两个名字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引号问题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写成了 </w:t>
            </w:r>
            <w:r>
              <w:rPr>
                <w:rFonts w:ascii="Courier New" w:hAnsi="Courier New"/>
                <w:sz w:val="18"/>
              </w:rPr>
              <w:t>print(张三)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 xml:space="preserve">Python </w:t>
            </w:r>
            <w:r>
              <w:t xml:space="preserve"> </w:t>
            </w:r>
            <w:r>
              <w:t>会以为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张三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是个变量名。应该是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urier New" w:hAnsi="Courier New"/>
                <w:sz w:val="18"/>
              </w:rPr>
              <w:t>print("张三")</w:t>
            </w:r>
          </w:p>
        </w:tc>
      </w:tr>
    </w:tbl>
    <w:p>
      <w:pPr>
        <w:spacing w:after="0"/>
      </w:pPr>
      <w:r>
        <w:t xml:space="preserve">  ⚠️ </w:t>
      </w:r>
      <w:r>
        <w:rPr>
          <w:rFonts w:ascii="微软雅黑" w:eastAsia="微软雅黑" w:hAnsi="微软雅黑" w:cs="微软雅黑" w:hint="eastAsia"/>
          <w:lang w:eastAsia="zh-CN"/>
        </w:rPr>
        <w:t>第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条是第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课</w:t>
      </w:r>
      <w:r>
        <w:t xml:space="preserve"> §1.2 </w:t>
      </w:r>
      <w:r>
        <w:rPr>
          <w:rFonts w:ascii="微软雅黑" w:eastAsia="微软雅黑" w:hAnsi="微软雅黑" w:cs="微软雅黑" w:hint="eastAsia"/>
          <w:lang w:eastAsia="zh-CN"/>
        </w:rPr>
        <w:t>提过的坑：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字符串忘了加引号，报的就是 </w:t>
      </w:r>
      <w:r>
        <w:rPr>
          <w:rFonts w:ascii="Courier New" w:hAnsi="Courier New"/>
          <w:b/>
          <w:sz w:val="18"/>
        </w:rPr>
        <w:t>NameError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而不是别的</w:t>
      </w:r>
      <w:r>
        <w:rPr>
          <w:rFonts w:ascii="微软雅黑" w:eastAsia="微软雅黑" w:hAnsi="微软雅黑" w:cs="微软雅黑" w:hint="eastAsia"/>
          <w:lang w:eastAsia="zh-CN"/>
        </w:rPr>
        <w:t>。这一点很多人想不通，记住就行。</w:t>
      </w:r>
    </w:p>
    <w:p>
      <w:bookmarkStart w:id="41" w:name="_Toc_section_15"/>
      <w:bookmarkStart w:id="14" w:name="section-15"/>
      <w:pPr>
        <w:pStyle w:val="Heading3"/>
        <w:spacing w:line="312" w:lineRule="auto"/>
      </w:pPr>
      <w:bookmarkEnd w:id="14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4.3 ValueError —— 值不对</w:t>
      </w:r>
      <w:bookmarkEnd w:id="41"/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什么场景会撞上</w:t>
      </w:r>
      <w:r>
        <w:rPr>
          <w:rFonts w:ascii="微软雅黑" w:eastAsia="微软雅黑" w:hAnsi="微软雅黑" w:cs="微软雅黑" w:hint="eastAsia"/>
          <w:lang w:eastAsia="zh-CN"/>
        </w:rPr>
        <w:t>：类型是对的，但这个值</w:t>
      </w:r>
      <w:r>
        <w:rPr>
          <w:rFonts w:ascii="微软雅黑" w:eastAsia="微软雅黑" w:hAnsi="微软雅黑" w:cs="微软雅黑" w:hint="eastAsia"/>
          <w:b/>
          <w:lang w:eastAsia="zh-CN"/>
        </w:rPr>
        <w:t>没法变成你要的东西</w:t>
      </w:r>
      <w:r>
        <w:rPr>
          <w:rFonts w:ascii="微软雅黑" w:eastAsia="微软雅黑" w:hAnsi="微软雅黑" w:cs="微软雅黑" w:hint="eastAsia"/>
          <w:lang w:eastAsia="zh-CN"/>
        </w:rPr>
        <w:t xml:space="preserve">。最典型的场景是 </w:t>
      </w:r>
      <w:r>
        <w:rPr>
          <w:rFonts w:ascii="Courier New" w:hAnsi="Courier New"/>
          <w:sz w:val="18"/>
        </w:rPr>
        <w:t>input()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之后做转换（第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课</w:t>
      </w:r>
      <w:r>
        <w:t xml:space="preserve"> §1.5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触发代码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score = int("八十八")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报错原文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Traceback (most recent call last):</w:t>
        <w:br/>
        <w:t xml:space="preserve">  File "scores.py", line 1, in &lt;module&gt;</w:t>
        <w:br/>
        <w:t xml:space="preserve">    score = int("八十八")</w:t>
        <w:br/>
        <w:t>ValueError: invalid literal for int() with base 10: '八十八'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逐行解读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部分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内容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含义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最后一行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ValueError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值错误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rPr>
                <w:b/>
              </w:rPr>
              <w:t>类型没问题</w:t>
            </w:r>
            <w:r>
              <w:t xml:space="preserve"> （都是字符串），问题出在值本身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最后一行后半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invalid literal for int() with base 10: '八十八'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直译：对 </w:t>
            </w:r>
            <w:r>
              <w:rPr>
                <w:rFonts w:ascii="Courier New" w:hAnsi="Courier New"/>
                <w:sz w:val="18"/>
              </w:rPr>
              <w:t>int()</w:t>
            </w:r>
            <w:r>
              <w:t xml:space="preserve"> 来说这是个无效的字面量。 </w:t>
            </w:r>
            <w:r>
              <w:rPr>
                <w:rFonts w:ascii="Courier New" w:hAnsi="Courier New"/>
                <w:sz w:val="18"/>
              </w:rPr>
              <w:t>base 10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十进制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rPr>
                <w:rFonts w:ascii="Courier New" w:hAnsi="Courier New"/>
                <w:sz w:val="18"/>
              </w:rPr>
              <w:t>'八十八'</w:t>
            </w:r>
            <w:r>
              <w:t xml:space="preserve"> 就是那个转不了的值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怎么修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输入了非数字字符，改输入或加校验：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score = int("88")        # 输出 88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TypeError 和 ValueError 怎么区分？</w:t>
      </w:r>
      <w:r>
        <w:rPr>
          <w:rFonts w:ascii="微软雅黑" w:eastAsia="微软雅黑" w:hAnsi="微软雅黑" w:cs="微软雅黑" w:hint="eastAsia"/>
          <w:lang w:eastAsia="zh-CN"/>
        </w:rPr>
        <w:t xml:space="preserve"> 这是本章最值得记住的一对：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TypeError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ValueError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问题出在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b/>
              </w:rPr>
              <w:t>类型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b/>
              </w:rPr>
              <w:t>值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例子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"20" + 5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str + int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int("八十八")</w:t>
            </w:r>
            <w:r>
              <w:t xml:space="preserve"> </w:t>
            </w:r>
            <w:r>
              <w:t>（类型是</w:t>
            </w:r>
            <w:r>
              <w:t xml:space="preserve"> </w:t>
            </w:r>
            <w:r>
              <w:t xml:space="preserve"> str</w:t>
            </w:r>
            <w:r>
              <w:t xml:space="preserve"> </w:t>
            </w:r>
            <w:r>
              <w:t>，对；值是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八十八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，转不了）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直觉记法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" </w:t>
            </w:r>
            <w:r>
              <w:rPr>
                <w:b/>
              </w:rPr>
              <w:t>东西不对</w:t>
            </w:r>
            <w:r>
              <w:t xml:space="preserve"> "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" </w:t>
            </w:r>
            <w:r>
              <w:rPr>
                <w:b/>
              </w:rPr>
              <w:t>东西对，但内容不对</w:t>
            </w:r>
            <w:r>
              <w:t xml:space="preserve"> "</w:t>
            </w:r>
          </w:p>
        </w:tc>
      </w:tr>
    </w:tbl>
    <w:p>
      <w:bookmarkStart w:id="42" w:name="_Toc_section_16"/>
      <w:bookmarkStart w:id="15" w:name="section-16"/>
      <w:pPr>
        <w:pStyle w:val="Heading3"/>
        <w:spacing w:line="312" w:lineRule="auto"/>
      </w:pPr>
      <w:bookmarkEnd w:id="15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4.4 KeyError —— 字典里没这个键</w:t>
      </w:r>
      <w:bookmarkEnd w:id="42"/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什么场景会撞上</w:t>
      </w:r>
      <w:r>
        <w:rPr>
          <w:rFonts w:ascii="微软雅黑" w:eastAsia="微软雅黑" w:hAnsi="微软雅黑" w:cs="微软雅黑" w:hint="eastAsia"/>
          <w:lang w:eastAsia="zh-CN"/>
        </w:rPr>
        <w:t>：从字典里取一个不存在的键。字典是第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课的内容，这里只介绍最小用法：字典用</w:t>
      </w:r>
      <w:r>
        <w:t xml:space="preserve"> </w:t>
      </w:r>
      <w:r>
        <w:rPr>
          <w:rFonts w:ascii="微软雅黑" w:hAnsi="微软雅黑" w:eastAsia="微软雅黑" w:cs="微软雅黑" w:hint="eastAsia"/>
          <w:sz w:val="18"/>
          <w:lang w:eastAsia="zh-CN"/>
        </w:rPr>
        <w:t>{键: 值}</w:t>
      </w:r>
      <w:r>
        <w:rPr>
          <w:rFonts w:ascii="微软雅黑" w:eastAsia="微软雅黑" w:hAnsi="微软雅黑" w:cs="微软雅黑" w:hint="eastAsia"/>
          <w:lang w:eastAsia="zh-CN"/>
        </w:rPr>
        <w:t xml:space="preserve"> 存放数据，用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字典[键]</w:t>
      </w:r>
      <w:r>
        <w:rPr>
          <w:rFonts w:ascii="微软雅黑" w:eastAsia="微软雅黑" w:hAnsi="微软雅黑" w:cs="微软雅黑" w:hint="eastAsia"/>
          <w:lang w:eastAsia="zh-CN"/>
        </w:rPr>
        <w:t xml:space="preserve"> 取出值。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触发代码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d = {"姓名": "张三", "年龄": 20}</w:t>
        <w:br/>
        <w:t>print(d["成绩"])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报错原文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Traceback (most recent call last):</w:t>
        <w:br/>
        <w:t xml:space="preserve">  File "scores.py", line 2, in &lt;module&gt;</w:t>
        <w:br/>
        <w:t xml:space="preserve">    print(d["成绩"])</w:t>
        <w:br/>
        <w:t>KeyError: '成绩'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逐行解读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部分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内容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含义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最后一行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KeyError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键错误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最后一行后半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'成绩'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b/>
              </w:rPr>
              <w:t>你找的那个键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 xml:space="preserve">Python </w:t>
            </w:r>
            <w:r>
              <w:t xml:space="preserve"> </w:t>
            </w:r>
            <w:r>
              <w:t>把它原样报出来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注意：</w:t>
      </w:r>
      <w:r>
        <w:rPr>
          <w:rFonts w:ascii="Courier New" w:hAnsi="Courier New"/>
          <w:sz w:val="18"/>
        </w:rPr>
        <w:t>KeyError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只告诉你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这个键不存在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b/>
          <w:lang w:eastAsia="zh-CN"/>
        </w:rPr>
        <w:t>它不会告诉你字典里有哪些键</w:t>
      </w:r>
      <w:r>
        <w:rPr>
          <w:rFonts w:ascii="微软雅黑" w:eastAsia="微软雅黑" w:hAnsi="微软雅黑" w:cs="微软雅黑" w:hint="eastAsia"/>
          <w:lang w:eastAsia="zh-CN"/>
        </w:rPr>
        <w:t>。所以要自己回头看定义。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怎么修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方法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写法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适用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改对键名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print(d["年龄"])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确认是敲错了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用 </w:t>
            </w:r>
            <w:r>
              <w:rPr>
                <w:rFonts w:ascii="Courier New" w:hAnsi="Courier New"/>
                <w:sz w:val="18"/>
              </w:rPr>
              <w:t>get()</w:t>
            </w:r>
            <w:r>
              <w:t xml:space="preserve"> 给默认值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print(d.get("成绩", "暂无"))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键可能不存在，且不想让程序崩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先查有哪些键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print(d.keys())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不确定字典里到底有什么</w:t>
            </w:r>
          </w:p>
        </w:tc>
      </w:tr>
    </w:tbl>
    <w:p>
      <w:pPr>
        <w:spacing w:after="0"/>
      </w:pPr>
      <w:r>
        <w:t xml:space="preserve">  ⚠️ </w:t>
      </w:r>
      <w:r>
        <w:rPr>
          <w:rFonts w:ascii="Courier New" w:hAnsi="Courier New"/>
          <w:sz w:val="18"/>
        </w:rPr>
        <w:t>KeyError</w:t>
      </w:r>
      <w:r>
        <w:rPr>
          <w:rFonts w:ascii="微软雅黑" w:eastAsia="微软雅黑" w:hAnsi="微软雅黑" w:cs="微软雅黑" w:hint="eastAsia"/>
          <w:lang w:eastAsia="zh-CN"/>
        </w:rPr>
        <w:t xml:space="preserve"> 最喜欢藏在</w:t>
      </w:r>
      <w:r>
        <w:rPr>
          <w:rFonts w:ascii="微软雅黑" w:eastAsia="微软雅黑" w:hAnsi="微软雅黑" w:cs="微软雅黑" w:hint="eastAsia"/>
          <w:b/>
          <w:lang w:eastAsia="zh-CN"/>
        </w:rPr>
        <w:t>读数据文件</w:t>
      </w:r>
      <w:r>
        <w:rPr>
          <w:rFonts w:ascii="微软雅黑" w:eastAsia="微软雅黑" w:hAnsi="微软雅黑" w:cs="微软雅黑" w:hint="eastAsia"/>
          <w:lang w:eastAsia="zh-CN"/>
        </w:rPr>
        <w:t>的场景里：</w:t>
      </w:r>
      <w:r>
        <w:t xml:space="preserve">csv </w:t>
      </w:r>
      <w:r>
        <w:rPr>
          <w:rFonts w:ascii="微软雅黑" w:eastAsia="微软雅黑" w:hAnsi="微软雅黑" w:cs="微软雅黑" w:hint="eastAsia"/>
          <w:lang w:eastAsia="zh-CN"/>
        </w:rPr>
        <w:t>的表头写的是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学生姓名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，你按列取值时写的是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姓名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，两个对不上，报的就是它。第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课、第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课会反复遇到。</w:t>
      </w:r>
    </w:p>
    <w:p>
      <w:bookmarkStart w:id="43" w:name="_Toc_section_17"/>
      <w:bookmarkStart w:id="16" w:name="section-17"/>
      <w:pPr>
        <w:pStyle w:val="Heading3"/>
        <w:spacing w:line="312" w:lineRule="auto"/>
      </w:pPr>
      <w:bookmarkEnd w:id="16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4.5 FileNotFoundError —— 找不到这个文件</w:t>
      </w:r>
      <w:bookmarkEnd w:id="43"/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什么场景会撞上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urier New" w:hAnsi="Courier New"/>
          <w:sz w:val="18"/>
        </w:rPr>
        <w:t>open()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一个不存在的文件。文件读写是第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课内容，这里同样只介绍最小用法。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触发代码</w:t>
      </w:r>
    </w:p>
    <w:p>
      <w:pPr>
        <w:spacing w:line="312" w:lineRule="auto"/>
      </w:pPr>
      <w:r>
        <w:rPr>
          <w:rFonts w:ascii="Courier New" w:hAnsi="Courier New"/>
          <w:sz w:val="18"/>
        </w:rPr>
        <w:t>f = open("scores.csv", "r")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报错原文</w:t>
      </w:r>
    </w:p>
    <w:p>
      <w:pPr>
        <w:spacing w:line="312" w:lineRule="auto"/>
      </w:pPr>
      <w:r>
        <w:rPr>
          <w:rFonts w:ascii="Courier New" w:hAnsi="Courier New"/>
          <w:sz w:val="18"/>
        </w:rPr>
        <w:t>Traceback (most recent call last):</w:t>
        <w:br/>
        <w:t xml:space="preserve">  File "scores.py", line 1, in &lt;module&gt;</w:t>
        <w:br/>
        <w:t xml:space="preserve">    f = open("scores.csv", "r")</w:t>
        <w:br/>
        <w:t>FileNotFoundError: [Errno 2] No such file or directory: 'scores.csv'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逐行解读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部分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内容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含义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最后一行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FileNotFoundError: [Errno 2] No such file or directory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找不到文件或目录。 </w:t>
            </w:r>
            <w:r>
              <w:rPr>
                <w:rFonts w:ascii="Courier New" w:hAnsi="Courier New"/>
                <w:sz w:val="18"/>
              </w:rPr>
              <w:t>Errno 2</w:t>
            </w:r>
            <w:r>
              <w:t xml:space="preserve"> 是操作系统的错误码，不用记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最后一行后半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'scores.csv'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b/>
              </w:rPr>
              <w:t>Python 实际去找的那个路径</w:t>
            </w:r>
            <w:r>
              <w:t xml:space="preserve"> ，原样报出来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怎么修</w:t>
      </w:r>
      <w:r>
        <w:rPr>
          <w:rFonts w:ascii="微软雅黑" w:eastAsia="微软雅黑" w:hAnsi="微软雅黑" w:cs="微软雅黑" w:hint="eastAsia"/>
          <w:lang w:eastAsia="zh-CN"/>
        </w:rPr>
        <w:t>，按可能性从高到低：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排查顺序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可能原因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检查方法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b/>
              </w:rPr>
              <w:t>文件真的不在那个位置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去文件夹里看一眼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b/>
              </w:rPr>
              <w:t>文件名写错了</w:t>
            </w:r>
            <w:r>
              <w:t xml:space="preserve"> （含大小写、扩展名）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scores.CSV</w:t>
            </w:r>
            <w:r>
              <w:t xml:space="preserve"> ≠ </w:t>
            </w:r>
            <w:r>
              <w:rPr>
                <w:rFonts w:ascii="Courier New" w:hAnsi="Courier New"/>
                <w:sz w:val="18"/>
              </w:rPr>
              <w:t>scores.csv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b/>
              </w:rPr>
              <w:t>路径不对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代码在当前目录找，文件却在别处。用绝对路径，或把文件放到和代码同一个目录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路径里的反斜杠被吃掉了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Windows </w:t>
            </w:r>
            <w:r>
              <w:t xml:space="preserve"> </w:t>
            </w:r>
            <w:r>
              <w:t>路径写成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urier New" w:hAnsi="Courier New"/>
                <w:sz w:val="18"/>
              </w:rPr>
              <w:t>"C:\data\scores.csv"</w:t>
            </w:r>
            <w:r>
              <w:t xml:space="preserve"> 时， </w:t>
            </w:r>
            <w:r>
              <w:rPr>
                <w:rFonts w:ascii="Courier New" w:hAnsi="Courier New"/>
                <w:sz w:val="18"/>
              </w:rPr>
              <w:t>\d</w:t>
            </w:r>
            <w:r>
              <w:t xml:space="preserve"> 、 </w:t>
            </w:r>
            <w:r>
              <w:rPr>
                <w:rFonts w:ascii="Courier New" w:hAnsi="Courier New"/>
                <w:sz w:val="18"/>
              </w:rPr>
              <w:t>\s</w:t>
            </w:r>
            <w:r>
              <w:t xml:space="preserve"> 会被当成转义符。改成 </w:t>
            </w:r>
            <w:r>
              <w:rPr>
                <w:rFonts w:ascii="Courier New" w:hAnsi="Courier New"/>
                <w:sz w:val="18"/>
              </w:rPr>
              <w:t>r"C:\data\scores.csv"</w:t>
            </w:r>
            <w:r>
              <w:t xml:space="preserve"> （加 </w:t>
            </w:r>
            <w:r>
              <w:rPr>
                <w:rFonts w:ascii="Courier New" w:hAnsi="Courier New"/>
                <w:sz w:val="18"/>
              </w:rPr>
              <w:t>r</w:t>
            </w:r>
            <w:r>
              <w:t xml:space="preserve"> ）或 </w:t>
            </w:r>
            <w:r>
              <w:rPr>
                <w:rFonts w:ascii="Courier New" w:hAnsi="Courier New"/>
                <w:sz w:val="18"/>
              </w:rPr>
              <w:t>"C:/data/scores.csv"</w:t>
            </w:r>
          </w:p>
        </w:tc>
      </w:tr>
    </w:tbl>
    <w:p>
      <w:pPr>
        <w:spacing w:after="0"/>
      </w:pPr>
      <w:r>
        <w:t xml:space="preserve">  ⚠️ </w:t>
      </w:r>
      <w:r>
        <w:rPr>
          <w:rFonts w:ascii="微软雅黑" w:eastAsia="微软雅黑" w:hAnsi="微软雅黑" w:cs="微软雅黑" w:hint="eastAsia"/>
          <w:b/>
          <w:lang w:eastAsia="zh-CN"/>
        </w:rPr>
        <w:t>最重要的一点</w:t>
      </w:r>
      <w:r>
        <w:rPr>
          <w:rFonts w:ascii="微软雅黑" w:eastAsia="微软雅黑" w:hAnsi="微软雅黑" w:cs="微软雅黑" w:hint="eastAsia"/>
          <w:lang w:eastAsia="zh-CN"/>
        </w:rPr>
        <w:t xml:space="preserve">：报错里的 </w:t>
      </w:r>
      <w:r>
        <w:rPr>
          <w:rFonts w:ascii="Courier New" w:hAnsi="Courier New"/>
          <w:sz w:val="18"/>
        </w:rPr>
        <w:t>'scores.csv'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就是</w:t>
      </w:r>
      <w:r>
        <w:t xml:space="preserve"> Python </w:t>
      </w:r>
      <w:r>
        <w:rPr>
          <w:rFonts w:ascii="微软雅黑" w:eastAsia="微软雅黑" w:hAnsi="微软雅黑" w:cs="微软雅黑" w:hint="eastAsia"/>
          <w:lang w:eastAsia="zh-CN"/>
        </w:rPr>
        <w:t>实际去找的路径。如果你以为文件在</w:t>
      </w:r>
      <w:r>
        <w:t xml:space="preserve"> </w:t>
      </w:r>
      <w:r>
        <w:rPr>
          <w:rFonts w:ascii="微软雅黑" w:hAnsi="微软雅黑" w:eastAsia="微软雅黑" w:cs="微软雅黑" w:hint="eastAsia"/>
          <w:sz w:val="18"/>
          <w:lang w:eastAsia="zh-CN"/>
        </w:rPr>
        <w:t>D:\桌面\data\scores.csv</w:t>
      </w:r>
      <w:r>
        <w:rPr>
          <w:rFonts w:ascii="微软雅黑" w:eastAsia="微软雅黑" w:hAnsi="微软雅黑" w:cs="微软雅黑" w:hint="eastAsia"/>
          <w:lang w:eastAsia="zh-CN"/>
        </w:rPr>
        <w:t xml:space="preserve">，而报错里写的是 </w:t>
      </w:r>
      <w:r>
        <w:rPr>
          <w:rFonts w:ascii="Courier New" w:hAnsi="Courier New"/>
          <w:sz w:val="18"/>
        </w:rPr>
        <w:t>'scores.csv'</w:t>
      </w:r>
      <w:r>
        <w:rPr>
          <w:rFonts w:ascii="微软雅黑" w:eastAsia="微软雅黑" w:hAnsi="微软雅黑" w:cs="微软雅黑" w:hint="eastAsia"/>
          <w:lang w:eastAsia="zh-CN"/>
        </w:rPr>
        <w:t>，那说明</w:t>
      </w:r>
      <w:r>
        <w:rPr>
          <w:rFonts w:ascii="微软雅黑" w:eastAsia="微软雅黑" w:hAnsi="微软雅黑" w:cs="微软雅黑" w:hint="eastAsia"/>
          <w:b/>
          <w:lang w:eastAsia="zh-CN"/>
        </w:rPr>
        <w:t>代码根本没往那个目录找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问题出在路径，不是文件。</w:t>
      </w:r>
    </w:p>
    <w:p>
      <w:bookmarkStart w:id="44" w:name="_Toc_section_18"/>
      <w:bookmarkStart w:id="17" w:name="section-18"/>
      <w:pPr>
        <w:pStyle w:val="Heading2"/>
        <w:spacing w:line="312" w:lineRule="auto"/>
      </w:pPr>
      <w:bookmarkEnd w:id="17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五、其他常见异常速查表</w:t>
      </w:r>
      <w:bookmarkEnd w:id="44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异常名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一句话含义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典型触发代码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报错最后一行长什么样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SyntaxError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语法就是错的，</w:t>
            </w:r>
            <w:r>
              <w:t xml:space="preserve"> </w:t>
            </w:r>
            <w:r>
              <w:t xml:space="preserve">Python </w:t>
            </w:r>
            <w:r>
              <w:t xml:space="preserve"> </w:t>
            </w:r>
            <w:r>
              <w:rPr>
                <w:b/>
              </w:rPr>
              <w:t>读不懂</w:t>
            </w:r>
            <w:r>
              <w:t xml:space="preserve"> 这行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if score = 60: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SyntaxError: invalid syntax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IndentationError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缩进不对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if</w:t>
            </w:r>
            <w:r>
              <w:t xml:space="preserve"> 下面的语句没缩进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IndentationError: expected an indented block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IndexError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下标超出范围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[88, 92, 79][5]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IndexError: list index out of range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ZeroDivisionError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除以</w:t>
            </w:r>
            <w:r>
              <w:t xml:space="preserve"> </w:t>
            </w:r>
            <w:r>
              <w:t xml:space="preserve"> 0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100 / 0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ZeroDivisionError: division by zero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AttributeError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这个对象没有这个属性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方法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"abc".push("d")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AttributeError: 'str' object has no attribute 'push'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ModuleNotFoundError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没装这个库，或名字写错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import pandas</w:t>
            </w:r>
            <w:r>
              <w:t xml:space="preserve"> （没装）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ModuleNotFoundError: No module named 'pandas'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补充两点：</w:t>
      </w:r>
    </w:p>
    <w:p>
      <w:pPr>
        <w:pStyle w:val="ListNumber"/>
        <w:numPr>
          <w:ilvl w:val="0"/>
          <w:numId w:val="11"/>
        </w:numPr>
        <w:spacing w:line="408" w:lineRule="auto" w:after="144"/>
      </w:pPr>
      <w:r>
        <w:rPr>
          <w:rFonts w:ascii="Courier New" w:hAnsi="Courier New"/>
          <w:b/>
          <w:sz w:val="18"/>
        </w:rPr>
        <w:t>SyntaxError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和 </w:t>
      </w:r>
      <w:r>
        <w:rPr>
          <w:rFonts w:ascii="Courier New" w:hAnsi="Courier New"/>
          <w:b/>
          <w:sz w:val="18"/>
        </w:rPr>
        <w:t>IndentationError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的性质和其他都不一样。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它们发生时，</w:t>
      </w:r>
      <w:r>
        <w:t xml:space="preserve">Python </w:t>
      </w:r>
      <w:r>
        <w:rPr>
          <w:rFonts w:ascii="微软雅黑" w:eastAsia="微软雅黑" w:hAnsi="微软雅黑" w:cs="微软雅黑" w:hint="eastAsia"/>
          <w:b/>
          <w:lang w:eastAsia="zh-CN"/>
        </w:rPr>
        <w:t>一行代码都没执行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因为在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读代码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阶段就被拦下了。所以这类报错的行号有时会指向</w:t>
      </w:r>
      <w:r>
        <w:rPr>
          <w:rFonts w:ascii="微软雅黑" w:eastAsia="微软雅黑" w:hAnsi="微软雅黑" w:cs="微软雅黑" w:hint="eastAsia"/>
          <w:b/>
          <w:lang w:eastAsia="zh-CN"/>
        </w:rPr>
        <w:t>出错位置的下一行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Python </w:t>
      </w:r>
      <w:r>
        <w:rPr>
          <w:rFonts w:ascii="微软雅黑" w:eastAsia="微软雅黑" w:hAnsi="微软雅黑" w:cs="微软雅黑" w:hint="eastAsia"/>
          <w:lang w:eastAsia="zh-CN"/>
        </w:rPr>
        <w:t>读到这里才发现上一行没写完）。</w:t>
      </w:r>
    </w:p>
    <w:p>
      <w:pPr>
        <w:pStyle w:val="ListNumber"/>
        <w:numPr>
          <w:ilvl w:val="0"/>
          <w:numId w:val="11"/>
        </w:numPr>
        <w:spacing w:line="408" w:lineRule="auto" w:after="144"/>
      </w:pPr>
      <w:r>
        <w:rPr>
          <w:rFonts w:ascii="Courier New" w:hAnsi="Courier New"/>
          <w:sz w:val="18"/>
        </w:rPr>
        <w:t>IndexError</w:t>
      </w:r>
      <w:r>
        <w:rPr>
          <w:rFonts w:ascii="微软雅黑" w:eastAsia="微软雅黑" w:hAnsi="微软雅黑" w:cs="微软雅黑" w:hint="eastAsia"/>
          <w:lang w:eastAsia="zh-CN"/>
        </w:rPr>
        <w:t xml:space="preserve"> 是 </w:t>
      </w:r>
      <w:r>
        <w:rPr>
          <w:rFonts w:ascii="Courier New" w:hAnsi="Courier New"/>
          <w:sz w:val="18"/>
        </w:rPr>
        <w:t>KeyError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位置版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：列表用下标</w:t>
      </w:r>
      <w:r>
        <w:t xml:space="preserve"> </w:t>
      </w:r>
      <w:r>
        <w:rPr>
          <w:rFonts w:ascii="Courier New" w:hAnsi="Courier New"/>
          <w:sz w:val="18"/>
        </w:rPr>
        <w:t>[]</w:t>
      </w:r>
      <w:r>
        <w:rPr>
          <w:rFonts w:ascii="微软雅黑" w:eastAsia="微软雅黑" w:hAnsi="微软雅黑" w:cs="微软雅黑" w:hint="eastAsia"/>
          <w:lang w:eastAsia="zh-CN"/>
        </w:rPr>
        <w:t xml:space="preserve"> 取，字典用键 </w:t>
      </w:r>
      <w:r>
        <w:rPr>
          <w:rFonts w:ascii="Courier New" w:hAnsi="Courier New"/>
          <w:sz w:val="18"/>
        </w:rPr>
        <w:t>[]</w:t>
      </w:r>
      <w:r>
        <w:rPr>
          <w:rFonts w:ascii="微软雅黑" w:eastAsia="微软雅黑" w:hAnsi="微软雅黑" w:cs="微软雅黑" w:hint="eastAsia"/>
          <w:lang w:eastAsia="zh-CN"/>
        </w:rPr>
        <w:t xml:space="preserve"> 取，取不到时一个报 </w:t>
      </w:r>
      <w:r>
        <w:rPr>
          <w:rFonts w:ascii="Courier New" w:hAnsi="Courier New"/>
          <w:sz w:val="18"/>
        </w:rPr>
        <w:t>IndexError</w:t>
      </w:r>
      <w:r>
        <w:rPr>
          <w:rFonts w:ascii="微软雅黑" w:eastAsia="微软雅黑" w:hAnsi="微软雅黑" w:cs="微软雅黑" w:hint="eastAsia"/>
          <w:lang w:eastAsia="zh-CN"/>
        </w:rPr>
        <w:t xml:space="preserve">、一个报 </w:t>
      </w:r>
      <w:r>
        <w:rPr>
          <w:rFonts w:ascii="Courier New" w:hAnsi="Courier New"/>
          <w:sz w:val="18"/>
        </w:rPr>
        <w:t>KeyError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bookmarkStart w:id="45" w:name="_Toc_section_19"/>
      <w:bookmarkStart w:id="18" w:name="section-19"/>
      <w:pPr>
        <w:pStyle w:val="Heading2"/>
        <w:spacing w:line="312" w:lineRule="auto"/>
      </w:pPr>
      <w:bookmarkEnd w:id="18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六、报错信息常用英文句式对照</w:t>
      </w:r>
      <w:bookmarkEnd w:id="45"/>
    </w:p>
    <w:p>
      <w:pPr/>
      <w:r>
        <w:rPr>
          <w:rFonts w:ascii="微软雅黑" w:eastAsia="微软雅黑" w:hAnsi="微软雅黑" w:cs="微软雅黑" w:hint="eastAsia"/>
          <w:lang w:eastAsia="zh-CN"/>
        </w:rPr>
        <w:t>报错的后半句是英文，但句式高度重复。认识这些短语就够了：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英文短语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中文含义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常见于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is not defined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没有被定义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NameError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can only concatenate str (not "int") to str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只能把字符串拼接到字符串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TypeError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unsupported operand type(s) for +: 'int' and 'str'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+</w:t>
            </w:r>
            <w:r>
              <w:t xml:space="preserve"> 不支持这两种类型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TypeError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invalid literal for int()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给 </w:t>
            </w:r>
            <w:r>
              <w:rPr>
                <w:rFonts w:ascii="Courier New" w:hAnsi="Courier New"/>
                <w:sz w:val="18"/>
              </w:rPr>
              <w:t>int()</w:t>
            </w:r>
            <w:r>
              <w:t xml:space="preserve"> 的值无效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ValueError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could not convert string to float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字符串转不了浮点数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ValueError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not subscriptable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这个对象不能用 </w:t>
            </w:r>
            <w:r>
              <w:rPr>
                <w:rFonts w:ascii="Courier New" w:hAnsi="Courier New"/>
                <w:sz w:val="18"/>
              </w:rPr>
              <w:t>[]</w:t>
            </w:r>
            <w:r>
              <w:t xml:space="preserve"> 取值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TypeError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object has no attribute 'xxx'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这个对象没有叫</w:t>
            </w:r>
            <w:r>
              <w:t xml:space="preserve"> </w:t>
            </w:r>
            <w:r>
              <w:t xml:space="preserve"> xxx </w:t>
            </w:r>
            <w:r>
              <w:t xml:space="preserve"> </w:t>
            </w:r>
            <w:r>
              <w:t>的属性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AttributeError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out of range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超出范围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IndexError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No such file or directory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没有这个文件或目录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FileNotFoundError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No module named 'xxx'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没有叫</w:t>
            </w:r>
            <w:r>
              <w:t xml:space="preserve"> </w:t>
            </w:r>
            <w:r>
              <w:t xml:space="preserve"> xxx </w:t>
            </w:r>
            <w:r>
              <w:t xml:space="preserve"> </w:t>
            </w:r>
            <w:r>
              <w:t>的模块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ModuleNotFoundError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unexpected indent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缩进多了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IndentationError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indent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expected an indented block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该缩进的地方没缩进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IndentationError</w:t>
            </w:r>
          </w:p>
        </w:tc>
      </w:tr>
    </w:tbl>
    <w:p>
      <w:bookmarkStart w:id="46" w:name="_Toc_section_20"/>
      <w:bookmarkStart w:id="19" w:name="section-20"/>
      <w:pPr>
        <w:pStyle w:val="Heading2"/>
        <w:spacing w:line="312" w:lineRule="auto"/>
      </w:pPr>
      <w:bookmarkEnd w:id="19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七、配套练习</w:t>
      </w:r>
      <w:bookmarkEnd w:id="46"/>
    </w:p>
    <w:p>
      <w:pPr/>
      <w:r>
        <w:rPr>
          <w:rFonts w:ascii="微软雅黑" w:eastAsia="微软雅黑" w:hAnsi="微软雅黑" w:cs="微软雅黑" w:hint="eastAsia"/>
          <w:lang w:eastAsia="zh-CN"/>
        </w:rPr>
        <w:t>读报错是手上功夫，光看不动手记不住。下面三个练习由浅入深：先辨认，再动手制造，最后养成记录习惯。</w:t>
      </w:r>
    </w:p>
    <w:p>
      <w:bookmarkStart w:id="47" w:name="_Toc_section_21"/>
      <w:bookmarkStart w:id="20" w:name="section-21"/>
      <w:pPr>
        <w:pStyle w:val="Heading3"/>
        <w:spacing w:line="312" w:lineRule="auto"/>
      </w:pPr>
      <w:bookmarkEnd w:id="20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练习 1：读报错（改错题）</w:t>
      </w:r>
      <w:bookmarkEnd w:id="47"/>
    </w:p>
    <w:p>
      <w:pPr/>
      <w:r>
        <w:rPr>
          <w:rFonts w:ascii="微软雅黑" w:eastAsia="微软雅黑" w:hAnsi="微软雅黑" w:cs="微软雅黑" w:hint="eastAsia"/>
          <w:lang w:eastAsia="zh-CN"/>
        </w:rPr>
        <w:t>下面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段报错，</w:t>
      </w:r>
      <w:r>
        <w:rPr>
          <w:rFonts w:ascii="微软雅黑" w:eastAsia="微软雅黑" w:hAnsi="微软雅黑" w:cs="微软雅黑" w:hint="eastAsia"/>
          <w:b/>
          <w:lang w:eastAsia="zh-CN"/>
        </w:rPr>
        <w:t>不要运行代码</w:t>
      </w:r>
      <w:r>
        <w:rPr>
          <w:rFonts w:ascii="微软雅黑" w:eastAsia="微软雅黑" w:hAnsi="微软雅黑" w:cs="微软雅黑" w:hint="eastAsia"/>
          <w:lang w:eastAsia="zh-CN"/>
        </w:rPr>
        <w:t>，直接回答两个问题：</w:t>
      </w:r>
      <w:r>
        <w:t xml:space="preserve">(a) </w:t>
      </w:r>
      <w:r>
        <w:rPr>
          <w:rFonts w:ascii="微软雅黑" w:eastAsia="微软雅黑" w:hAnsi="微软雅黑" w:cs="微软雅黑" w:hint="eastAsia"/>
          <w:lang w:eastAsia="zh-CN"/>
        </w:rPr>
        <w:t>错误类型是什么？</w:t>
      </w:r>
      <w:r>
        <w:t xml:space="preserve">(b) </w:t>
      </w:r>
      <w:r>
        <w:rPr>
          <w:rFonts w:ascii="微软雅黑" w:eastAsia="微软雅黑" w:hAnsi="微软雅黑" w:cs="微软雅黑" w:hint="eastAsia"/>
          <w:lang w:eastAsia="zh-CN"/>
        </w:rPr>
        <w:t>大概错在哪里？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第 1 段</w:t>
      </w:r>
    </w:p>
    <w:p>
      <w:pPr>
        <w:spacing w:line="312" w:lineRule="auto"/>
      </w:pPr>
      <w:r>
        <w:rPr>
          <w:rFonts w:ascii="Courier New" w:hAnsi="Courier New"/>
          <w:sz w:val="18"/>
        </w:rPr>
        <w:t>Traceback (most recent call last):</w:t>
        <w:br/>
        <w:t xml:space="preserve">  File "demo.py", line 3, in &lt;module&gt;</w:t>
        <w:br/>
        <w:t xml:space="preserve">    print(price * 1.1)</w:t>
        <w:br/>
        <w:t>NameError: name 'price' is not defined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第 2 段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Traceback (most recent call last):</w:t>
        <w:br/>
        <w:t xml:space="preserve">  File "demo.py", line 4, in &lt;module&gt;</w:t>
        <w:br/>
        <w:t xml:space="preserve">    print("总分：" + total)</w:t>
        <w:br/>
        <w:t>TypeError: can only concatenate str (not "int") to str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第 3 段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Traceback (most recent call last):</w:t>
        <w:br/>
        <w:t xml:space="preserve">  File "demo.py", line 2, in &lt;module&gt;</w:t>
        <w:br/>
        <w:t xml:space="preserve">    print(int(age))</w:t>
        <w:br/>
        <w:t>ValueError: invalid literal for int() with base 10: '二十'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第 4 段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Traceback (most recent call last):</w:t>
        <w:br/>
        <w:t xml:space="preserve">  File "demo.py", line 5, in &lt;module&gt;</w:t>
        <w:br/>
        <w:t xml:space="preserve">    print(info["平均分"])</w:t>
        <w:br/>
        <w:t>KeyError: '平均分'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第 5 段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Traceback (most recent call last):</w:t>
        <w:br/>
        <w:t xml:space="preserve">  File "demo.py", line 1, in &lt;module&gt;</w:t>
        <w:br/>
        <w:t xml:space="preserve">    f = open("成绩表.csv", "r")</w:t>
        <w:br/>
        <w:t>FileNotFoundError: [Errno 2] No such file or directory: '成绩表.csv'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参考答案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题号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错误类型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错在哪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怎么改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NameError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第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行用了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urier New" w:hAnsi="Courier New"/>
                <w:sz w:val="18"/>
              </w:rPr>
              <w:t>price</w:t>
            </w:r>
            <w:r>
              <w:t xml:space="preserve"> ，但前面没定义过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在使用前加 </w:t>
            </w:r>
            <w:r>
              <w:rPr>
                <w:rFonts w:ascii="Courier New" w:hAnsi="Courier New"/>
                <w:sz w:val="18"/>
              </w:rPr>
              <w:t>price = 19.9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2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TypeError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第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urier New" w:hAnsi="Courier New"/>
                <w:sz w:val="18"/>
              </w:rPr>
              <w:t>"总分：" + total</w:t>
            </w:r>
            <w:r>
              <w:t xml:space="preserve"> ，字符串和数字相加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改成 </w:t>
            </w:r>
            <w:r>
              <w:rPr>
                <w:rFonts w:ascii="Courier New" w:hAnsi="Courier New"/>
                <w:sz w:val="18"/>
              </w:rPr>
              <w:t>"总分：" + str(total)</w:t>
            </w:r>
            <w:r>
              <w:t xml:space="preserve"> 或 </w:t>
            </w:r>
            <w:r>
              <w:rPr>
                <w:rFonts w:ascii="Courier New" w:hAnsi="Courier New"/>
                <w:sz w:val="18"/>
              </w:rPr>
              <w:t>f"总分：{total}"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3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ValueError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第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urier New" w:hAnsi="Courier New"/>
                <w:sz w:val="18"/>
              </w:rPr>
              <w:t>int("二十")</w:t>
            </w:r>
            <w:r>
              <w:t xml:space="preserve"> ，中文数字转不了整数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输入改成阿拉伯数字，或改用映射字典转换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4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KeyError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第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行取的键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urier New" w:hAnsi="Courier New"/>
                <w:sz w:val="18"/>
              </w:rPr>
              <w:t>"平均分"</w:t>
            </w:r>
            <w:r>
              <w:t xml:space="preserve"> 不在字典里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先 </w:t>
            </w:r>
            <w:r>
              <w:rPr>
                <w:rFonts w:ascii="Courier New" w:hAnsi="Courier New"/>
                <w:sz w:val="18"/>
              </w:rPr>
              <w:t>print(info.keys())</w:t>
            </w:r>
            <w:r>
              <w:t xml:space="preserve"> 看有哪些键，或用 </w:t>
            </w:r>
            <w:r>
              <w:rPr>
                <w:rFonts w:ascii="Courier New" w:hAnsi="Courier New"/>
                <w:sz w:val="18"/>
              </w:rPr>
              <w:t>info.get("平均分", "暂无")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5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FileNotFoundError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第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行打开的文件在</w:t>
            </w:r>
            <w:r>
              <w:t xml:space="preserve"> </w:t>
            </w:r>
            <w:r>
              <w:t xml:space="preserve"> Python </w:t>
            </w:r>
            <w:r>
              <w:t xml:space="preserve"> </w:t>
            </w:r>
            <w:r>
              <w:t>当前目录下不存在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确认文件位置；路径不对就用绝对路径，注意反斜杠加 </w:t>
            </w:r>
            <w:r>
              <w:rPr>
                <w:rFonts w:ascii="Courier New" w:hAnsi="Courier New"/>
                <w:sz w:val="18"/>
              </w:rPr>
              <w:t>r</w:t>
            </w:r>
          </w:p>
        </w:tc>
      </w:tr>
    </w:tbl>
    <w:p>
      <w:bookmarkStart w:id="48" w:name="_Toc_section_22"/>
      <w:bookmarkStart w:id="21" w:name="section-22"/>
      <w:pPr>
        <w:pStyle w:val="Heading3"/>
        <w:spacing w:line="312" w:lineRule="auto"/>
      </w:pPr>
      <w:bookmarkEnd w:id="21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练习 2：动手制造报错（推荐）</w:t>
      </w:r>
      <w:bookmarkEnd w:id="48"/>
    </w:p>
    <w:p>
      <w:pPr/>
      <w:r>
        <w:rPr>
          <w:rFonts w:ascii="微软雅黑" w:eastAsia="微软雅黑" w:hAnsi="微软雅黑" w:cs="微软雅黑" w:hint="eastAsia"/>
          <w:lang w:eastAsia="zh-CN"/>
        </w:rPr>
        <w:t>读一百遍不如自己踩一次。请</w:t>
      </w:r>
      <w:r>
        <w:rPr>
          <w:rFonts w:ascii="微软雅黑" w:eastAsia="微软雅黑" w:hAnsi="微软雅黑" w:cs="微软雅黑" w:hint="eastAsia"/>
          <w:b/>
          <w:lang w:eastAsia="zh-CN"/>
        </w:rPr>
        <w:t>故意</w:t>
      </w:r>
      <w:r>
        <w:rPr>
          <w:rFonts w:ascii="微软雅黑" w:eastAsia="微软雅黑" w:hAnsi="微软雅黑" w:cs="微软雅黑" w:hint="eastAsia"/>
          <w:lang w:eastAsia="zh-CN"/>
        </w:rPr>
        <w:t>制造出下面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个错误，每造一个，回答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报错最后一行写了什么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Number"/>
        <w:numPr>
          <w:ilvl w:val="0"/>
          <w:numId w:val="12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让</w:t>
      </w:r>
      <w:r>
        <w:t xml:space="preserve"> Python </w:t>
      </w:r>
      <w:r>
        <w:rPr>
          <w:rFonts w:ascii="微软雅黑" w:eastAsia="微软雅黑" w:hAnsi="微软雅黑" w:cs="微软雅黑" w:hint="eastAsia"/>
          <w:lang w:eastAsia="zh-CN"/>
        </w:rPr>
        <w:t>报一个</w:t>
      </w:r>
      <w:r>
        <w:t xml:space="preserve"> </w:t>
      </w:r>
      <w:r>
        <w:rPr>
          <w:rFonts w:ascii="Courier New" w:hAnsi="Courier New"/>
          <w:sz w:val="18"/>
        </w:rPr>
        <w:t>TypeError</w:t>
      </w:r>
    </w:p>
    <w:p>
      <w:pPr>
        <w:pStyle w:val="ListNumber"/>
        <w:numPr>
          <w:ilvl w:val="0"/>
          <w:numId w:val="12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让</w:t>
      </w:r>
      <w:r>
        <w:t xml:space="preserve"> Python </w:t>
      </w:r>
      <w:r>
        <w:rPr>
          <w:rFonts w:ascii="微软雅黑" w:eastAsia="微软雅黑" w:hAnsi="微软雅黑" w:cs="微软雅黑" w:hint="eastAsia"/>
          <w:lang w:eastAsia="zh-CN"/>
        </w:rPr>
        <w:t>报一个</w:t>
      </w:r>
      <w:r>
        <w:t xml:space="preserve"> </w:t>
      </w:r>
      <w:r>
        <w:rPr>
          <w:rFonts w:ascii="Courier New" w:hAnsi="Courier New"/>
          <w:sz w:val="18"/>
        </w:rPr>
        <w:t>NameError</w:t>
      </w:r>
    </w:p>
    <w:p>
      <w:pPr>
        <w:pStyle w:val="ListNumber"/>
        <w:numPr>
          <w:ilvl w:val="0"/>
          <w:numId w:val="12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让</w:t>
      </w:r>
      <w:r>
        <w:t xml:space="preserve"> Python </w:t>
      </w:r>
      <w:r>
        <w:rPr>
          <w:rFonts w:ascii="微软雅黑" w:eastAsia="微软雅黑" w:hAnsi="微软雅黑" w:cs="微软雅黑" w:hint="eastAsia"/>
          <w:lang w:eastAsia="zh-CN"/>
        </w:rPr>
        <w:t>报一个</w:t>
      </w:r>
      <w:r>
        <w:t xml:space="preserve"> </w:t>
      </w:r>
      <w:r>
        <w:rPr>
          <w:rFonts w:ascii="Courier New" w:hAnsi="Courier New"/>
          <w:sz w:val="18"/>
        </w:rPr>
        <w:t>ValueError</w:t>
      </w:r>
    </w:p>
    <w:p>
      <w:pPr>
        <w:pStyle w:val="ListNumber"/>
        <w:numPr>
          <w:ilvl w:val="0"/>
          <w:numId w:val="12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让</w:t>
      </w:r>
      <w:r>
        <w:t xml:space="preserve"> Python </w:t>
      </w:r>
      <w:r>
        <w:rPr>
          <w:rFonts w:ascii="微软雅黑" w:eastAsia="微软雅黑" w:hAnsi="微软雅黑" w:cs="微软雅黑" w:hint="eastAsia"/>
          <w:lang w:eastAsia="zh-CN"/>
        </w:rPr>
        <w:t>报一个</w:t>
      </w:r>
      <w:r>
        <w:t xml:space="preserve"> </w:t>
      </w:r>
      <w:r>
        <w:rPr>
          <w:rFonts w:ascii="Courier New" w:hAnsi="Courier New"/>
          <w:sz w:val="18"/>
        </w:rPr>
        <w:t>IndexError</w:t>
      </w:r>
    </w:p>
    <w:p>
      <w:pPr>
        <w:pStyle w:val="ListNumber"/>
        <w:numPr>
          <w:ilvl w:val="0"/>
          <w:numId w:val="12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让</w:t>
      </w:r>
      <w:r>
        <w:t xml:space="preserve"> Python </w:t>
      </w:r>
      <w:r>
        <w:rPr>
          <w:rFonts w:ascii="微软雅黑" w:eastAsia="微软雅黑" w:hAnsi="微软雅黑" w:cs="微软雅黑" w:hint="eastAsia"/>
          <w:lang w:eastAsia="zh-CN"/>
        </w:rPr>
        <w:t>报一个</w:t>
      </w:r>
      <w:r>
        <w:t xml:space="preserve"> </w:t>
      </w:r>
      <w:r>
        <w:rPr>
          <w:rFonts w:ascii="Courier New" w:hAnsi="Courier New"/>
          <w:sz w:val="18"/>
        </w:rPr>
        <w:t>ZeroDivisionError</w:t>
      </w:r>
    </w:p>
    <w:p>
      <w:pPr>
        <w:spacing w:after="0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提示：可以回看第四节的</w:t>
      </w:r>
      <w:r>
        <w:t xml:space="preserve"> 4.1 </w:t>
      </w:r>
      <w:r>
        <w:rPr>
          <w:rFonts w:ascii="微软雅黑" w:eastAsia="微软雅黑" w:hAnsi="微软雅黑" w:cs="微软雅黑" w:hint="eastAsia"/>
          <w:lang w:eastAsia="zh-CN"/>
        </w:rPr>
        <w:t>到</w:t>
      </w:r>
      <w:r>
        <w:t xml:space="preserve"> 4.3</w:t>
      </w:r>
      <w:r>
        <w:rPr>
          <w:rFonts w:ascii="微软雅黑" w:eastAsia="微软雅黑" w:hAnsi="微软雅黑" w:cs="微软雅黑" w:hint="eastAsia"/>
          <w:lang w:eastAsia="zh-CN"/>
        </w:rPr>
        <w:t>，改一改里面的代码就行。加分项：把每个报错的</w:t>
      </w:r>
      <w:r>
        <w:rPr>
          <w:rFonts w:ascii="微软雅黑" w:eastAsia="微软雅黑" w:hAnsi="微软雅黑" w:cs="微软雅黑" w:hint="eastAsia"/>
          <w:b/>
          <w:lang w:eastAsia="zh-CN"/>
        </w:rPr>
        <w:t>最后一行</w:t>
      </w:r>
      <w:r>
        <w:rPr>
          <w:rFonts w:ascii="微软雅黑" w:eastAsia="微软雅黑" w:hAnsi="微软雅黑" w:cs="微软雅黑" w:hint="eastAsia"/>
          <w:lang w:eastAsia="zh-CN"/>
        </w:rPr>
        <w:t>抄到笔记本上。抄的过程就是记忆的过程。</w:t>
      </w:r>
    </w:p>
    <w:p>
      <w:bookmarkStart w:id="49" w:name="_Toc_section_23"/>
      <w:bookmarkStart w:id="22" w:name="section-23"/>
      <w:pPr>
        <w:pStyle w:val="Heading3"/>
        <w:spacing w:line="312" w:lineRule="auto"/>
      </w:pPr>
      <w:bookmarkEnd w:id="22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练习 3：常见错误记录表（贯穿全课程）</w:t>
      </w:r>
      <w:bookmarkEnd w:id="49"/>
    </w:p>
    <w:p>
      <w:pPr/>
      <w:r>
        <w:rPr>
          <w:rFonts w:ascii="微软雅黑" w:eastAsia="微软雅黑" w:hAnsi="微软雅黑" w:cs="微软雅黑" w:hint="eastAsia"/>
          <w:lang w:eastAsia="zh-CN"/>
        </w:rPr>
        <w:t>从今天起，遇到报错就填一行。这个习惯比做对题本身更有价值。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日期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报错最后一行（原文抄写）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错误类型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实际原因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怎么改的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</w:p>
        </w:tc>
      </w:tr>
    </w:tbl>
    <w:p>
      <w:bookmarkStart w:id="50" w:name="_Toc_section_24"/>
      <w:bookmarkStart w:id="23" w:name="section-24"/>
      <w:pPr>
        <w:pStyle w:val="Heading2"/>
        <w:spacing w:line="312" w:lineRule="auto"/>
      </w:pPr>
      <w:bookmarkEnd w:id="23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八、本章小结与自检清单</w:t>
      </w:r>
      <w:bookmarkEnd w:id="50"/>
    </w:p>
    <w:p>
      <w:pPr/>
      <w:r>
        <w:rPr>
          <w:rFonts w:ascii="微软雅黑" w:eastAsia="微软雅黑" w:hAnsi="微软雅黑" w:cs="微软雅黑" w:hint="eastAsia"/>
          <w:lang w:eastAsia="zh-CN"/>
        </w:rPr>
        <w:t>最后用三句话把全章要点压缩，再给你一张自检清单，用来确认自己真的掌握了。</w:t>
      </w:r>
    </w:p>
    <w:p>
      <w:bookmarkStart w:id="51" w:name="_Toc_section_25"/>
      <w:bookmarkStart w:id="24" w:name="section-25"/>
      <w:pPr>
        <w:pStyle w:val="Heading3"/>
        <w:spacing w:line="312" w:lineRule="auto"/>
      </w:pPr>
      <w:bookmarkEnd w:id="24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三句话记住全部</w:t>
      </w:r>
      <w:bookmarkEnd w:id="51"/>
    </w:p>
    <w:p>
      <w:pPr>
        <w:pStyle w:val="ListNumber"/>
        <w:numPr>
          <w:ilvl w:val="0"/>
          <w:numId w:val="13"/>
        </w:numPr>
        <w:spacing w:line="408" w:lineRule="auto" w:after="144"/>
      </w:pPr>
      <w:r>
        <w:rPr>
          <w:rFonts w:ascii="微软雅黑" w:eastAsia="微软雅黑" w:hAnsi="微软雅黑" w:cs="微软雅黑" w:hint="eastAsia"/>
          <w:b/>
          <w:lang w:eastAsia="zh-CN"/>
        </w:rPr>
        <w:t>先看最后一行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错误类型和原因都在那里。</w:t>
      </w:r>
    </w:p>
    <w:p>
      <w:pPr>
        <w:pStyle w:val="ListNumber"/>
        <w:numPr>
          <w:ilvl w:val="0"/>
          <w:numId w:val="13"/>
        </w:numPr>
        <w:spacing w:line="408" w:lineRule="auto" w:after="144"/>
      </w:pPr>
      <w:r>
        <w:rPr>
          <w:rFonts w:ascii="微软雅黑" w:eastAsia="微软雅黑" w:hAnsi="微软雅黑" w:cs="微软雅黑" w:hint="eastAsia"/>
          <w:b/>
          <w:lang w:eastAsia="zh-CN"/>
        </w:rPr>
        <w:t xml:space="preserve">再看箭头 </w:t>
      </w:r>
      <w:r>
        <w:rPr>
          <w:rFonts w:ascii="Courier New" w:hAnsi="Courier New"/>
          <w:b/>
          <w:sz w:val="18"/>
        </w:rPr>
        <w:t>----&gt;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指的那一行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那就是出错的代码。</w:t>
      </w:r>
    </w:p>
    <w:p>
      <w:pPr>
        <w:pStyle w:val="ListNumber"/>
        <w:numPr>
          <w:ilvl w:val="0"/>
          <w:numId w:val="13"/>
        </w:numPr>
        <w:spacing w:line="408" w:lineRule="auto" w:after="144"/>
      </w:pPr>
      <w:r>
        <w:rPr>
          <w:rFonts w:ascii="微软雅黑" w:eastAsia="微软雅黑" w:hAnsi="微软雅黑" w:cs="微软雅黑" w:hint="eastAsia"/>
          <w:b/>
          <w:lang w:eastAsia="zh-CN"/>
        </w:rPr>
        <w:t>只改一处，然后重跑。</w:t>
      </w:r>
    </w:p>
    <w:p>
      <w:bookmarkStart w:id="52" w:name="_Toc_section_26"/>
      <w:bookmarkStart w:id="25" w:name="section-26"/>
      <w:pPr>
        <w:pStyle w:val="Heading3"/>
        <w:spacing w:line="312" w:lineRule="auto"/>
      </w:pPr>
      <w:bookmarkEnd w:id="25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自检清单</w:t>
      </w:r>
      <w:bookmarkEnd w:id="52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我现在应该能做到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自检方式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说清</w:t>
            </w:r>
            <w:r>
              <w:t xml:space="preserve"> </w:t>
            </w:r>
            <w:r>
              <w:t xml:space="preserve"> Traceback </w:t>
            </w:r>
            <w:r>
              <w:t xml:space="preserve"> </w:t>
            </w:r>
            <w:r>
              <w:t>的四段结构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能指出哪一段是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没有信息量的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在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秒内定位出错行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拿上面练习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的任意一段，能立刻说出行号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区分 </w:t>
            </w:r>
            <w:r>
              <w:rPr>
                <w:rFonts w:ascii="Courier New" w:hAnsi="Courier New"/>
                <w:sz w:val="18"/>
              </w:rPr>
              <w:t>TypeError</w:t>
            </w:r>
            <w:r>
              <w:t xml:space="preserve"> 和 </w:t>
            </w:r>
            <w:r>
              <w:rPr>
                <w:rFonts w:ascii="Courier New" w:hAnsi="Courier New"/>
                <w:sz w:val="18"/>
              </w:rPr>
              <w:t>ValueError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能各举一个例子，并说出区别在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类型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还是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值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认出五个高频错误类型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TypeError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NameError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ValueError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KeyError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FileNotFoundError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用固定流程排查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能口述五步排查法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处理路径类报错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知道 </w:t>
            </w:r>
            <w:r>
              <w:rPr>
                <w:rFonts w:ascii="Courier New" w:hAnsi="Courier New"/>
                <w:sz w:val="18"/>
              </w:rPr>
              <w:t>FileNotFoundError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里报出的路径就是</w:t>
            </w:r>
            <w:r>
              <w:t xml:space="preserve"> </w:t>
            </w:r>
            <w:r>
              <w:t xml:space="preserve"> Python </w:t>
            </w:r>
            <w:r>
              <w:t xml:space="preserve"> </w:t>
            </w:r>
            <w:r>
              <w:t>实际找的路径</w:t>
            </w:r>
          </w:p>
        </w:tc>
      </w:tr>
    </w:tbl>
    <w:p>
      <w:bookmarkStart w:id="53" w:name="_Toc_section_27"/>
      <w:bookmarkStart w:id="26" w:name="section-27"/>
      <w:pPr>
        <w:pStyle w:val="Heading3"/>
        <w:spacing w:line="312" w:lineRule="auto"/>
      </w:pPr>
      <w:bookmarkEnd w:id="26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和后续课程的关系</w:t>
      </w:r>
      <w:bookmarkEnd w:id="53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课次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本章的哪部分会立刻用上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第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课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4.1 </w:t>
            </w:r>
            <w:r>
              <w:rPr>
                <w:rFonts w:ascii="Courier New" w:hAnsi="Courier New"/>
                <w:sz w:val="18"/>
              </w:rPr>
              <w:t>TypeError</w:t>
            </w:r>
            <w:r>
              <w:t xml:space="preserve"> </w:t>
            </w:r>
            <w:r>
              <w:t>（类型转换）、</w:t>
            </w:r>
            <w:r>
              <w:t xml:space="preserve"> </w:t>
            </w:r>
            <w:r>
              <w:t xml:space="preserve">4.2 </w:t>
            </w:r>
            <w:r>
              <w:t xml:space="preserve"> </w:t>
            </w:r>
            <w:r>
              <w:rPr>
                <w:rFonts w:ascii="Courier New" w:hAnsi="Courier New"/>
                <w:sz w:val="18"/>
              </w:rPr>
              <w:t>NameError</w:t>
            </w:r>
            <w:r>
              <w:t xml:space="preserve"> </w:t>
            </w:r>
            <w:r>
              <w:t>（执行顺序）、</w:t>
            </w:r>
            <w:r>
              <w:t xml:space="preserve"> </w:t>
            </w:r>
            <w:r>
              <w:t xml:space="preserve">4.3 </w:t>
            </w:r>
            <w:r>
              <w:t xml:space="preserve"> </w:t>
            </w:r>
            <w:r>
              <w:rPr>
                <w:rFonts w:ascii="Courier New" w:hAnsi="Courier New"/>
                <w:sz w:val="18"/>
              </w:rPr>
              <w:t>ValueError</w:t>
            </w:r>
            <w:r>
              <w:t xml:space="preserve"> （ </w:t>
            </w:r>
            <w:r>
              <w:rPr>
                <w:rFonts w:ascii="Courier New" w:hAnsi="Courier New"/>
                <w:sz w:val="18"/>
              </w:rPr>
              <w:t>input()</w:t>
            </w:r>
            <w:r>
              <w:t xml:space="preserve"> 转换）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第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课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4.4 </w:t>
            </w:r>
            <w:r>
              <w:rPr>
                <w:rFonts w:ascii="Courier New" w:hAnsi="Courier New"/>
                <w:sz w:val="18"/>
              </w:rPr>
              <w:t>KeyError</w:t>
            </w:r>
            <w:r>
              <w:t xml:space="preserve"> （字典）、 </w:t>
            </w:r>
            <w:r>
              <w:rPr>
                <w:rFonts w:ascii="Courier New" w:hAnsi="Courier New"/>
                <w:sz w:val="18"/>
              </w:rPr>
              <w:t>IndexError</w:t>
            </w:r>
            <w:r>
              <w:t xml:space="preserve"> （列表下标）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第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课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4.5 </w:t>
            </w:r>
            <w:r>
              <w:rPr>
                <w:rFonts w:ascii="Courier New" w:hAnsi="Courier New"/>
                <w:sz w:val="18"/>
              </w:rPr>
              <w:t>FileNotFoundError</w:t>
            </w:r>
            <w:r>
              <w:t xml:space="preserve"> </w:t>
            </w:r>
            <w:r>
              <w:t>（文件读写）、并与</w:t>
            </w:r>
            <w:r>
              <w:t xml:space="preserve"> </w:t>
            </w:r>
            <w:r>
              <w:t xml:space="preserve"> §3.6 </w:t>
            </w:r>
            <w:r>
              <w:t xml:space="preserve"> </w:t>
            </w:r>
            <w:r>
              <w:rPr>
                <w:rFonts w:ascii="Courier New" w:hAnsi="Courier New"/>
                <w:sz w:val="18"/>
              </w:rPr>
              <w:t>try / except</w:t>
            </w:r>
            <w:r>
              <w:t xml:space="preserve"> 衔接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第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课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上述全部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读</w:t>
            </w:r>
            <w:r>
              <w:t xml:space="preserve"> </w:t>
            </w:r>
            <w:r>
              <w:t xml:space="preserve"> csv</w:t>
            </w:r>
            <w:r>
              <w:t xml:space="preserve"> </w:t>
            </w:r>
            <w:r>
              <w:t>、处理缺失值时，报错定位能力直接决定调试速度</w:t>
            </w:r>
          </w:p>
        </w:tc>
      </w:tr>
    </w:tbl>
    <w:p>
      <w:pPr>
        <w:spacing w:after="0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记住一句话：</w:t>
      </w:r>
      <w:r>
        <w:rPr>
          <w:rFonts w:ascii="微软雅黑" w:eastAsia="微软雅黑" w:hAnsi="微软雅黑" w:cs="微软雅黑" w:hint="eastAsia"/>
          <w:b/>
          <w:lang w:eastAsia="zh-CN"/>
        </w:rPr>
        <w:t>第 3 课教你"让程序出错也不崩"，本章教你"出错时知道为什么错"。前者是写给别人用的程序才需要的，后者是你每天都要用的。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44"/>
    </w:pPr>
    <w:rPr>
      <w:rFonts w:ascii="PingFang SC" w:hAnsi="PingFang SC" w:eastAsia="PingFang S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4" w:line="265" w:lineRule="auto"/>
      <w:outlineLvl w:val="0"/>
    </w:pPr>
    <w:rPr>
      <w:rFonts w:ascii="PingFang SC" w:hAnsi="PingFang SC" w:eastAsia="PingFang SC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44" w:line="265" w:lineRule="auto"/>
      <w:outlineLvl w:val="1"/>
    </w:pPr>
    <w:rPr>
      <w:rFonts w:ascii="PingFang SC" w:hAnsi="PingFang SC" w:eastAsia="PingFang SC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80" w:after="144" w:line="265" w:lineRule="auto"/>
      <w:outlineLvl w:val="2"/>
    </w:pPr>
    <w:rPr>
      <w:rFonts w:ascii="PingFang SC" w:hAnsi="PingFang SC" w:eastAsia="PingFang SC"/>
      <w:b/>
      <w:bCs/>
      <w:color w:val="11182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480" w:after="144" w:line="265" w:lineRule="auto"/>
      <w:outlineLvl w:val="3"/>
    </w:pPr>
    <w:rPr>
      <w:rFonts w:ascii="PingFang SC" w:hAnsi="PingFang SC" w:eastAsia="PingFang SC"/>
      <w:b/>
      <w:bCs/>
      <w:i/>
      <w:iCs/>
      <w:color w:val="11182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