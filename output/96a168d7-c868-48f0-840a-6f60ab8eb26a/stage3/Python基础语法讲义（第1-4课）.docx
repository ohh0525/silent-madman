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课堂讲义</w:t>
      </w:r>
    </w:p>
    <w:p>
      <w:pPr>
        <w:pStyle w:val="Heading1"/>
        <w:spacing w:line="312" w:lineRule="auto" w:after="48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Python 基础语法讲义（第 1–4 课）</w:t>
      </w:r>
    </w:p>
    <w:p>
      <w:pPr>
        <w:spacing w:after="520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环境与基础语法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流程控制与数据结构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函数模块与文件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统计分析实战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课程名称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Python </w:t>
            </w:r>
            <w:r>
              <w:t xml:space="preserve"> </w:t>
            </w:r>
            <w:r>
              <w:t>基础语法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适用课次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1–4 </w:t>
            </w:r>
            <w:r>
              <w:t xml:space="preserve"> </w:t>
            </w:r>
            <w:r>
              <w:t>课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总课时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8 </w:t>
            </w:r>
            <w:r>
              <w:t xml:space="preserve"> </w:t>
            </w:r>
            <w:r>
              <w:t>个半场，每半场</w:t>
            </w:r>
            <w:r>
              <w:t xml:space="preserve"> </w:t>
            </w:r>
            <w:r>
              <w:t xml:space="preserve"> 45 </w:t>
            </w:r>
            <w:r>
              <w:t xml:space="preserve"> </w:t>
            </w:r>
            <w:r>
              <w:t>分钟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目标产出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能独立完成一份数据分析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6"/>
      </w:pPr>
      <w:r/>
      <w:r>
        <w:rPr>
          <w:rFonts w:ascii="PingFang SC" w:hAnsi="PingFang SC" w:eastAsia="PingFang SC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使用说明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第 1 课 环境搭建与基础语法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1.1 环境搭建与第一个程序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1.2 变量与数据类型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1.3 字符串操作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1.4 运算符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1.5 输入输出与注释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第 2 课 流程控制与数据结构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2.1 条件判断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2.2 for 循环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2.3 while 循环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2.4 列表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2.5 元组与集合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2.6 字典</w:t>
        </w:r>
      </w:hyperlink>
    </w:p>
    <w:p>
      <w:hyperlink w:anchor="_Toc_section_15">
        <w:r>
          <w:rPr>
            <w:rFonts w:hint="eastAsia"/>
            <w:color w:val="000000"/>
            <w:u w:val="none"/>
          </w:rPr>
          <w:t xml:space="preserve">第 3 课 函数、模块与文件</w:t>
        </w:r>
      </w:hyperlink>
    </w:p>
    <w:p>
      <w:hyperlink w:anchor="_Toc_section_16">
        <w:r>
          <w:rPr>
            <w:rFonts w:hint="eastAsia"/>
            <w:color w:val="000000"/>
            <w:u w:val="none"/>
          </w:rPr>
          <w:t xml:space="preserve">3.1 函数的定义与调用</w:t>
        </w:r>
      </w:hyperlink>
    </w:p>
    <w:p>
      <w:hyperlink w:anchor="_Toc_section_17">
        <w:r>
          <w:rPr>
            <w:rFonts w:hint="eastAsia"/>
            <w:color w:val="000000"/>
            <w:u w:val="none"/>
          </w:rPr>
          <w:t xml:space="preserve">3.2 作用域</w:t>
        </w:r>
      </w:hyperlink>
    </w:p>
    <w:p>
      <w:hyperlink w:anchor="_Toc_section_18">
        <w:r>
          <w:rPr>
            <w:rFonts w:hint="eastAsia"/>
            <w:color w:val="000000"/>
            <w:u w:val="none"/>
          </w:rPr>
          <w:t xml:space="preserve">3.3 lambda 与常用函数式写法</w:t>
        </w:r>
      </w:hyperlink>
    </w:p>
    <w:p>
      <w:hyperlink w:anchor="_Toc_section_19">
        <w:r>
          <w:rPr>
            <w:rFonts w:hint="eastAsia"/>
            <w:color w:val="000000"/>
            <w:u w:val="none"/>
          </w:rPr>
          <w:t xml:space="preserve">3.4 模块与包</w:t>
        </w:r>
      </w:hyperlink>
    </w:p>
    <w:p>
      <w:hyperlink w:anchor="_Toc_section_20">
        <w:r>
          <w:rPr>
            <w:rFonts w:hint="eastAsia"/>
            <w:color w:val="000000"/>
            <w:u w:val="none"/>
          </w:rPr>
          <w:t xml:space="preserve">3.5 文件读写</w:t>
        </w:r>
      </w:hyperlink>
    </w:p>
    <w:p>
      <w:hyperlink w:anchor="_Toc_section_21">
        <w:r>
          <w:rPr>
            <w:rFonts w:hint="eastAsia"/>
            <w:color w:val="000000"/>
            <w:u w:val="none"/>
          </w:rPr>
          <w:t xml:space="preserve">3.6 异常处理</w:t>
        </w:r>
      </w:hyperlink>
    </w:p>
    <w:p>
      <w:hyperlink w:anchor="_Toc_section_22">
        <w:r>
          <w:rPr>
            <w:rFonts w:hint="eastAsia"/>
            <w:color w:val="000000"/>
            <w:u w:val="none"/>
          </w:rPr>
          <w:t xml:space="preserve">第 4 课 统计分析实战</w:t>
        </w:r>
      </w:hyperlink>
    </w:p>
    <w:p>
      <w:hyperlink w:anchor="_Toc_section_23">
        <w:r>
          <w:rPr>
            <w:rFonts w:hint="eastAsia"/>
            <w:color w:val="000000"/>
            <w:u w:val="none"/>
          </w:rPr>
          <w:t xml:space="preserve">4.1 NumPy 数组与向量化</w:t>
        </w:r>
      </w:hyperlink>
    </w:p>
    <w:p>
      <w:hyperlink w:anchor="_Toc_section_24">
        <w:r>
          <w:rPr>
            <w:rFonts w:hint="eastAsia"/>
            <w:color w:val="000000"/>
            <w:u w:val="none"/>
          </w:rPr>
          <w:t xml:space="preserve">4.2 pandas 数据框入门</w:t>
        </w:r>
      </w:hyperlink>
    </w:p>
    <w:p>
      <w:hyperlink w:anchor="_Toc_section_25">
        <w:r>
          <w:rPr>
            <w:rFonts w:hint="eastAsia"/>
            <w:color w:val="000000"/>
            <w:u w:val="none"/>
          </w:rPr>
          <w:t xml:space="preserve">4.3 数据清洗</w:t>
        </w:r>
      </w:hyperlink>
    </w:p>
    <w:p>
      <w:hyperlink w:anchor="_Toc_section_26">
        <w:r>
          <w:rPr>
            <w:rFonts w:hint="eastAsia"/>
            <w:color w:val="000000"/>
            <w:u w:val="none"/>
          </w:rPr>
          <w:t xml:space="preserve">4.4 分组聚合</w:t>
        </w:r>
      </w:hyperlink>
    </w:p>
    <w:p>
      <w:hyperlink w:anchor="_Toc_section_27">
        <w:r>
          <w:rPr>
            <w:rFonts w:hint="eastAsia"/>
            <w:color w:val="000000"/>
            <w:u w:val="none"/>
          </w:rPr>
          <w:t xml:space="preserve">4.5 实战小项目</w:t>
        </w:r>
      </w:hyperlink>
    </w:p>
    <w:p>
      <w:bookmarkStart w:id="27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使用说明</w:t>
      </w:r>
      <w:bookmarkEnd w:id="27"/>
    </w:p>
    <w:p>
      <w:pPr/>
      <w:r>
        <w:rPr>
          <w:rFonts w:ascii="微软雅黑" w:eastAsia="微软雅黑" w:hAnsi="微软雅黑" w:cs="微软雅黑" w:hint="eastAsia"/>
          <w:lang w:eastAsia="zh-CN"/>
        </w:rPr>
        <w:t>本讲义配套《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基础语法课程教学方案》使用，覆盖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次课、</w:t>
      </w:r>
      <w:r>
        <w:t xml:space="preserve">8 </w:t>
      </w:r>
      <w:r>
        <w:rPr>
          <w:rFonts w:ascii="微软雅黑" w:eastAsia="微软雅黑" w:hAnsi="微软雅黑" w:cs="微软雅黑" w:hint="eastAsia"/>
          <w:lang w:eastAsia="zh-CN"/>
        </w:rPr>
        <w:t>个半场（每半场</w:t>
      </w:r>
      <w:r>
        <w:t xml:space="preserve"> 45 </w:t>
      </w:r>
      <w:r>
        <w:rPr>
          <w:rFonts w:ascii="微软雅黑" w:eastAsia="微软雅黑" w:hAnsi="微软雅黑" w:cs="微软雅黑" w:hint="eastAsia"/>
          <w:lang w:eastAsia="zh-CN"/>
        </w:rPr>
        <w:t>分钟）的全部教学内容。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讲义按课次组织，每课分上半场与下半场两个部分。编写遵循三条原则：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代码可直接运行</w:t>
      </w:r>
      <w:r>
        <w:rPr>
          <w:rFonts w:ascii="微软雅黑" w:eastAsia="微软雅黑" w:hAnsi="微软雅黑" w:cs="微软雅黑" w:hint="eastAsia"/>
          <w:lang w:eastAsia="zh-CN"/>
        </w:rPr>
        <w:t>。所有示例都标注了预期输出，请务必自己敲一遍再对照结果，不要只看不写。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示例围绕数据场景</w:t>
      </w:r>
      <w:r>
        <w:rPr>
          <w:rFonts w:ascii="微软雅黑" w:eastAsia="微软雅黑" w:hAnsi="微软雅黑" w:cs="微软雅黑" w:hint="eastAsia"/>
          <w:lang w:eastAsia="zh-CN"/>
        </w:rPr>
        <w:t>。全部示例取自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数据整理与统计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这一语境，为第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课的分析实战做铺垫。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标注易错点</w:t>
      </w:r>
      <w:r>
        <w:rPr>
          <w:rFonts w:ascii="微软雅黑" w:eastAsia="微软雅黑" w:hAnsi="微软雅黑" w:cs="微软雅黑" w:hint="eastAsia"/>
          <w:lang w:eastAsia="zh-CN"/>
        </w:rPr>
        <w:t xml:space="preserve">。凡是用 </w:t>
      </w:r>
      <w:r>
        <w:rPr>
          <w:rFonts w:ascii="微软雅黑" w:hAnsi="微软雅黑" w:eastAsia="微软雅黑" w:cs="微软雅黑" w:hint="eastAsia"/>
          <w:sz w:val="18"/>
          <w:lang w:eastAsia="zh-CN"/>
        </w:rPr>
        <w:t>注意</w:t>
      </w:r>
      <w:r>
        <w:rPr>
          <w:rFonts w:ascii="微软雅黑" w:eastAsia="微软雅黑" w:hAnsi="微软雅黑" w:cs="微软雅黑" w:hint="eastAsia"/>
          <w:lang w:eastAsia="zh-CN"/>
        </w:rPr>
        <w:t xml:space="preserve"> 标出的地方，都是初学者最容易踩的坑，建议重点留意。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阅读方式建议：课堂上跟随教师同步输入代码；课后重读讲义时，先把示例的预期输出遮住，自己先猜结果再运行验证。</w:t>
      </w:r>
    </w:p>
    <w:p>
      <w:bookmarkStart w:id="28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 1 课 环境搭建与基础语法</w:t>
      </w:r>
      <w:bookmarkEnd w:id="28"/>
    </w:p>
    <w:p>
      <w:pPr/>
      <w:r>
        <w:rPr>
          <w:rFonts w:ascii="微软雅黑" w:eastAsia="微软雅黑" w:hAnsi="微软雅黑" w:cs="微软雅黑" w:hint="eastAsia"/>
          <w:lang w:eastAsia="zh-CN"/>
        </w:rPr>
        <w:t>本课目标：把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环境跑起来，理解变量与数据类型，能对文本和数字做基本操作。</w:t>
      </w:r>
    </w:p>
    <w:p>
      <w:bookmarkStart w:id="29" w:name="_Toc_section_3"/>
      <w:bookmarkStart w:id="2" w:name="section-3"/>
      <w:pPr>
        <w:pStyle w:val="Heading3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1.1 环境搭建与第一个程序</w:t>
      </w:r>
      <w:bookmarkEnd w:id="29"/>
    </w:p>
    <w:p>
      <w:pPr/>
      <w:r>
        <w:rPr>
          <w:rFonts w:ascii="微软雅黑" w:eastAsia="微软雅黑" w:hAnsi="微软雅黑" w:cs="微软雅黑" w:hint="eastAsia"/>
          <w:lang w:eastAsia="zh-CN"/>
        </w:rPr>
        <w:t>安装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最省事的方式是安装</w:t>
      </w:r>
      <w:r>
        <w:t xml:space="preserve"> Anaconda </w:t>
      </w:r>
      <w:r>
        <w:rPr>
          <w:rFonts w:ascii="微软雅黑" w:eastAsia="微软雅黑" w:hAnsi="微软雅黑" w:cs="微软雅黑" w:hint="eastAsia"/>
          <w:lang w:eastAsia="zh-CN"/>
        </w:rPr>
        <w:t>发行版，它一次性包含了</w:t>
      </w:r>
      <w:r>
        <w:t xml:space="preserve"> Jupyter Notebook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NumPy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pandas </w:t>
      </w:r>
      <w:r>
        <w:rPr>
          <w:rFonts w:ascii="微软雅黑" w:eastAsia="微软雅黑" w:hAnsi="微软雅黑" w:cs="微软雅黑" w:hint="eastAsia"/>
          <w:lang w:eastAsia="zh-CN"/>
        </w:rPr>
        <w:t>等后续需要的全部工具。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安装完成后，打开</w:t>
      </w:r>
      <w:r>
        <w:t xml:space="preserve"> Jupyter Notebook</w:t>
      </w:r>
      <w:r>
        <w:rPr>
          <w:rFonts w:ascii="微软雅黑" w:eastAsia="微软雅黑" w:hAnsi="微软雅黑" w:cs="微软雅黑" w:hint="eastAsia"/>
          <w:lang w:eastAsia="zh-CN"/>
        </w:rPr>
        <w:t>，新建一个</w:t>
      </w:r>
      <w:r>
        <w:t xml:space="preserve"> Notebook </w:t>
      </w:r>
      <w:r>
        <w:rPr>
          <w:rFonts w:ascii="微软雅黑" w:eastAsia="微软雅黑" w:hAnsi="微软雅黑" w:cs="微软雅黑" w:hint="eastAsia"/>
          <w:lang w:eastAsia="zh-CN"/>
        </w:rPr>
        <w:t>文件，在第一个单元格中输入以下代码并按</w:t>
      </w:r>
      <w:r>
        <w:t xml:space="preserve"> </w:t>
      </w:r>
      <w:r>
        <w:rPr>
          <w:rFonts w:ascii="Courier New" w:hAnsi="Courier New"/>
          <w:sz w:val="18"/>
        </w:rPr>
        <w:t>Shift + Enter</w:t>
      </w:r>
      <w:r>
        <w:rPr>
          <w:rFonts w:ascii="微软雅黑" w:eastAsia="微软雅黑" w:hAnsi="微软雅黑" w:cs="微软雅黑" w:hint="eastAsia"/>
          <w:lang w:eastAsia="zh-CN"/>
        </w:rPr>
        <w:t xml:space="preserve"> 运行：</w:t>
      </w:r>
    </w:p>
    <w:p>
      <w:pPr>
        <w:spacing w:line="312" w:lineRule="auto"/>
      </w:pPr>
      <w:r>
        <w:rPr>
          <w:rFonts w:ascii="Courier New" w:hAnsi="Courier New"/>
          <w:sz w:val="18"/>
        </w:rPr>
        <w:t>print("Hello, Python!")</w:t>
        <w:br/>
        <w:t>print(1 + 1)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Hello, Python!</w:t>
        <w:br/>
        <w:t>2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关于 Notebook 的工作方式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Notebook </w:t>
      </w:r>
      <w:r>
        <w:rPr>
          <w:rFonts w:ascii="微软雅黑" w:eastAsia="微软雅黑" w:hAnsi="微软雅黑" w:cs="微软雅黑" w:hint="eastAsia"/>
          <w:lang w:eastAsia="zh-CN"/>
        </w:rPr>
        <w:t>由一个个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单元格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组成，每个单元格可以单独运行，变量在单元格之间共享。这种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写一段、跑一段、看一段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的方式非常适合数据分析，也是本课程全程使用的主要工具。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注意：单元格的执行顺序不等于书写顺序。如果发现变量值不符合预期，先检查是不是忘了运行上面某个单元格。</w:t>
      </w:r>
    </w:p>
    <w:p>
      <w:bookmarkStart w:id="30" w:name="_Toc_section_4"/>
      <w:bookmarkStart w:id="3" w:name="section-4"/>
      <w:pPr>
        <w:pStyle w:val="Heading3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1.2 变量与数据类型</w:t>
      </w:r>
      <w:bookmarkEnd w:id="30"/>
    </w:p>
    <w:p>
      <w:pPr/>
      <w:r>
        <w:rPr>
          <w:rFonts w:ascii="微软雅黑" w:eastAsia="微软雅黑" w:hAnsi="微软雅黑" w:cs="微软雅黑" w:hint="eastAsia"/>
          <w:lang w:eastAsia="zh-CN"/>
        </w:rPr>
        <w:t>变量可以理解为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给一个数据贴上的标签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。在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中不需要事先声明类型，直接赋值即可：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name = "张三"</w:t>
        <w:br/>
        <w:t>age = 20</w:t>
        <w:br/>
        <w:t>height = 1.75</w:t>
        <w:br/>
        <w:t>is_student = True</w:t>
        <w:br/>
        <w:br/>
        <w:t>print(name, age, height, is_student)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张三 20 1.75 True</w:t>
        <w:br/>
      </w:r>
    </w:p>
    <w:p>
      <w:pPr/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的四种基本数据类型：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名称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示例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典型用途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整数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20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-3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1000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人数、件数、次数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float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浮点数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1.75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3.14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0.5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价格、比例、均值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str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"张三"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"2024-01"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姓名、分类、日期文本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bool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布尔值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True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False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是否通过、是否合格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 xml:space="preserve">用 </w:t>
      </w:r>
      <w:r>
        <w:rPr>
          <w:rFonts w:ascii="Courier New" w:hAnsi="Courier New"/>
          <w:sz w:val="18"/>
        </w:rPr>
        <w:t>type()</w:t>
      </w:r>
      <w:r>
        <w:rPr>
          <w:rFonts w:ascii="微软雅黑" w:eastAsia="微软雅黑" w:hAnsi="微软雅黑" w:cs="微软雅黑" w:hint="eastAsia"/>
          <w:lang w:eastAsia="zh-CN"/>
        </w:rPr>
        <w:t xml:space="preserve"> 可以查看任意值的类型：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print(type(20))</w:t>
        <w:br/>
        <w:t>print(type(1.75))</w:t>
        <w:br/>
        <w:t>print(type("张三"))</w:t>
        <w:br/>
        <w:t>print(type(True))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&lt;class 'int'&gt;</w:t>
        <w:br/>
        <w:t>&lt;class 'float'&gt;</w:t>
        <w:br/>
        <w:t>&lt;class 'str'&gt;</w:t>
        <w:br/>
        <w:t>&lt;class 'bool'&gt;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类型转换</w:t>
      </w:r>
      <w:r>
        <w:rPr>
          <w:rFonts w:ascii="微软雅黑" w:eastAsia="微软雅黑" w:hAnsi="微软雅黑" w:cs="微软雅黑" w:hint="eastAsia"/>
          <w:lang w:eastAsia="zh-CN"/>
        </w:rPr>
        <w:t>。这是初学者最容易忽略、也最容易出问题的一环：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a = "20"          # 这是字符串，不是数字</w:t>
        <w:br/>
        <w:t>print(type(a))</w:t>
        <w:br/>
        <w:br/>
        <w:t>b = int(a)        # 转成整数</w:t>
        <w:br/>
        <w:t>print(b + 5)      # 可以参与运算了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&lt;class 'str'&gt;</w:t>
        <w:br/>
        <w:t>25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反过来，数字也能转成字符串：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 = 95</w:t>
        <w:br/>
        <w:t>print("我的成绩是 " + str(score) + " 分")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我的成绩是 95 分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注意：把数字字符串和数字直接相加会报错。</w:t>
      </w:r>
      <w:r>
        <w:rPr>
          <w:rFonts w:ascii="Courier New" w:hAnsi="Courier New"/>
          <w:sz w:val="18"/>
        </w:rPr>
        <w:t>"20" + 5</w:t>
      </w:r>
      <w:r>
        <w:rPr>
          <w:rFonts w:ascii="微软雅黑" w:eastAsia="微软雅黑" w:hAnsi="微软雅黑" w:cs="微软雅黑" w:hint="eastAsia"/>
          <w:lang w:eastAsia="zh-CN"/>
        </w:rPr>
        <w:t xml:space="preserve"> 会抛出 </w:t>
      </w:r>
      <w:r>
        <w:rPr>
          <w:rFonts w:ascii="Courier New" w:hAnsi="Courier New"/>
          <w:sz w:val="18"/>
        </w:rPr>
        <w:t>TypeError</w:t>
      </w:r>
      <w:r>
        <w:rPr>
          <w:rFonts w:ascii="微软雅黑" w:eastAsia="微软雅黑" w:hAnsi="微软雅黑" w:cs="微软雅黑" w:hint="eastAsia"/>
          <w:lang w:eastAsia="zh-CN"/>
        </w:rPr>
        <w:t>，必须先转换类型。后续读取</w:t>
      </w:r>
      <w:r>
        <w:t xml:space="preserve"> csv </w:t>
      </w:r>
      <w:r>
        <w:rPr>
          <w:rFonts w:ascii="微软雅黑" w:eastAsia="微软雅黑" w:hAnsi="微软雅黑" w:cs="微软雅黑" w:hint="eastAsia"/>
          <w:lang w:eastAsia="zh-CN"/>
        </w:rPr>
        <w:t>文件时，所有读进来的内容默认都是字符串，因此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看到数字先想想它是不是字符串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是一个必须养成的习惯。</w:t>
      </w:r>
    </w:p>
    <w:p>
      <w:bookmarkStart w:id="31" w:name="_Toc_section_5"/>
      <w:bookmarkStart w:id="4" w:name="section-5"/>
      <w:pPr>
        <w:pStyle w:val="Heading3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1.3 字符串操作</w:t>
      </w:r>
      <w:bookmarkEnd w:id="31"/>
    </w:p>
    <w:p>
      <w:pPr/>
      <w:r>
        <w:rPr>
          <w:rFonts w:ascii="微软雅黑" w:eastAsia="微软雅黑" w:hAnsi="微软雅黑" w:cs="微软雅黑" w:hint="eastAsia"/>
          <w:lang w:eastAsia="zh-CN"/>
        </w:rPr>
        <w:t>字符串是数据分析中出现频率最高的类型，因为原始数据里的分类字段、日期字段、文本字段都是字符串。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索引与切片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的索引从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开始，负数表示从末尾倒数：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 = "2024-01-15"</w:t>
        <w:br/>
        <w:br/>
        <w:t>print(s[0])       # 第 1 个字符</w:t>
        <w:br/>
        <w:t>print(s[-1])      # 最后 1 个字符</w:t>
        <w:br/>
        <w:t>print(s[0:4])     # 第 0 到第 3 个字符</w:t>
        <w:br/>
        <w:t>print(s[5:7])     # 第 5 到第 6 个字符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2</w:t>
        <w:br/>
        <w:t>5</w:t>
        <w:br/>
        <w:t>2024</w:t>
        <w:br/>
        <w:t>01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切片规则为 </w:t>
      </w:r>
      <w:r>
        <w:rPr>
          <w:rFonts w:ascii="微软雅黑" w:hAnsi="微软雅黑" w:eastAsia="微软雅黑" w:cs="微软雅黑" w:hint="eastAsia"/>
          <w:sz w:val="18"/>
          <w:lang w:eastAsia="zh-CN"/>
        </w:rPr>
        <w:t>s[起:止]</w:t>
      </w:r>
      <w:r>
        <w:rPr>
          <w:rFonts w:ascii="微软雅黑" w:eastAsia="微软雅黑" w:hAnsi="微软雅黑" w:cs="微软雅黑" w:hint="eastAsia"/>
          <w:lang w:eastAsia="zh-CN"/>
        </w:rPr>
        <w:t>，取值包含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、不包含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。这是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中非常重要的一个约定。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常用字符串方法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text = "  张三, 20, 男  "</w:t>
        <w:br/>
        <w:br/>
        <w:t>print(text.strip())              # 去掉两端空白</w:t>
        <w:br/>
        <w:t>print(text.strip().split(","))   # 按逗号拆分</w:t>
        <w:br/>
        <w:t>print("ABC".lower())             # 转小写</w:t>
        <w:br/>
        <w:t>print("abc".upper())             # 转大写</w:t>
        <w:br/>
        <w:t>print("张三".replace("张", "李")) # 替换</w:t>
        <w:br/>
        <w:t>print(len("Python"))             # 长度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张三, 20, 男</w:t>
        <w:br/>
        <w:t>['张三', ' 20', ' 男']</w:t>
        <w:br/>
        <w:t>abc</w:t>
        <w:br/>
        <w:t>ABC</w:t>
        <w:br/>
        <w:t>李四</w:t>
        <w:br/>
        <w:t>6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f-string 格式化</w:t>
      </w:r>
      <w:r>
        <w:rPr>
          <w:rFonts w:ascii="微软雅黑" w:eastAsia="微软雅黑" w:hAnsi="微软雅黑" w:cs="微软雅黑" w:hint="eastAsia"/>
          <w:lang w:eastAsia="zh-CN"/>
        </w:rPr>
        <w:t>。这是当前推荐的字符串拼接方式，写法简洁、可读性好：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name = "张三"</w:t>
        <w:br/>
        <w:t>score = 92.5</w:t>
        <w:br/>
        <w:br/>
        <w:t>print(f"{name} 的成绩是 {score} 分")</w:t>
        <w:br/>
        <w:t>print(f"平均分保留两位小数：{score:.2f}")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张三 的成绩是 92.5 分</w:t>
        <w:br/>
        <w:t>平均分保留两位小数：92.50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</w:t>
      </w:r>
      <w:r>
        <w:rPr>
          <w:rFonts w:ascii="Courier New" w:hAnsi="Courier New"/>
          <w:sz w:val="18"/>
        </w:rPr>
        <w:t>split()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的结果是一个列表（第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课内容），且拆分后每段可能带空格，所以常写成</w:t>
      </w:r>
      <w:r>
        <w:t xml:space="preserve"> </w:t>
      </w:r>
      <w:r>
        <w:rPr>
          <w:rFonts w:ascii="Courier New" w:hAnsi="Courier New"/>
          <w:sz w:val="18"/>
        </w:rPr>
        <w:t>[x.strip() for x in text.split(",")]</w:t>
      </w:r>
      <w:r>
        <w:rPr>
          <w:rFonts w:ascii="微软雅黑" w:eastAsia="微软雅黑" w:hAnsi="微软雅黑" w:cs="微软雅黑" w:hint="eastAsia"/>
          <w:lang w:eastAsia="zh-CN"/>
        </w:rPr>
        <w:t xml:space="preserve"> 的形式。</w:t>
      </w:r>
    </w:p>
    <w:p>
      <w:bookmarkStart w:id="32" w:name="_Toc_section_6"/>
      <w:bookmarkStart w:id="5" w:name="section-6"/>
      <w:pPr>
        <w:pStyle w:val="Heading3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1.4 运算符</w:t>
      </w:r>
      <w:bookmarkEnd w:id="32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算术运算符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运算符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含义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示例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结果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+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加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7 + 2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-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减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7 - 2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*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乘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7 * 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/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除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7 / 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3.5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//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整除（向下取整）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7 // 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%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取余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7 % 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**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2 ** 3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 xml:space="preserve">其中 </w:t>
      </w:r>
      <w:r>
        <w:rPr>
          <w:rFonts w:ascii="Courier New" w:hAnsi="Courier New"/>
          <w:sz w:val="18"/>
        </w:rPr>
        <w:t>//</w:t>
      </w:r>
      <w:r>
        <w:rPr>
          <w:rFonts w:ascii="微软雅黑" w:eastAsia="微软雅黑" w:hAnsi="微软雅黑" w:cs="微软雅黑" w:hint="eastAsia"/>
          <w:lang w:eastAsia="zh-CN"/>
        </w:rPr>
        <w:t xml:space="preserve"> 和 </w:t>
      </w:r>
      <w:r>
        <w:rPr>
          <w:rFonts w:ascii="Courier New" w:hAnsi="Courier New"/>
          <w:sz w:val="18"/>
        </w:rPr>
        <w:t>%</w:t>
      </w:r>
      <w:r>
        <w:rPr>
          <w:rFonts w:ascii="微软雅黑" w:eastAsia="微软雅黑" w:hAnsi="微软雅黑" w:cs="微软雅黑" w:hint="eastAsia"/>
          <w:lang w:eastAsia="zh-CN"/>
        </w:rPr>
        <w:t xml:space="preserve"> 需要特别理解，它们在数据分析中常用于分组和取周期：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total = 100</w:t>
        <w:br/>
        <w:t>groups = 7</w:t>
        <w:br/>
        <w:br/>
        <w:t>print(f"每组 {total // groups} 个，还剩 {total % groups} 个")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每组 14 个，还剩 2 个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比较运算符与逻辑运算符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 = 85</w:t>
        <w:br/>
        <w:br/>
        <w:t>print(score &gt;= 60)                        # 是否及格</w:t>
        <w:br/>
        <w:t>print(score &gt;= 60 and score &lt; 90)         # 是否在 60 到 90 之间</w:t>
        <w:br/>
        <w:t>print(score &lt; 60 or score &gt; 100)          # 是否异常</w:t>
        <w:br/>
        <w:t>print(not (score &gt;= 60))                  # 是否不及格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True</w:t>
        <w:br/>
        <w:t>True</w:t>
        <w:br/>
        <w:t>False</w:t>
        <w:br/>
        <w:t>False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注意：比较运算符的结果是布尔值 </w:t>
      </w:r>
      <w:r>
        <w:rPr>
          <w:rFonts w:ascii="Courier New" w:hAnsi="Courier New"/>
          <w:sz w:val="18"/>
        </w:rPr>
        <w:t>True</w:t>
      </w:r>
      <w:r>
        <w:t xml:space="preserve"> / </w:t>
      </w:r>
      <w:r>
        <w:rPr>
          <w:rFonts w:ascii="Courier New" w:hAnsi="Courier New"/>
          <w:sz w:val="18"/>
        </w:rPr>
        <w:t>False</w:t>
      </w:r>
      <w:r>
        <w:rPr>
          <w:rFonts w:ascii="微软雅黑" w:eastAsia="微软雅黑" w:hAnsi="微软雅黑" w:cs="微软雅黑" w:hint="eastAsia"/>
          <w:lang w:eastAsia="zh-CN"/>
        </w:rPr>
        <w:t>，这正是第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课条件判断的基础。另外</w:t>
      </w:r>
      <w:r>
        <w:t xml:space="preserve"> </w:t>
      </w:r>
      <w:r>
        <w:rPr>
          <w:rFonts w:ascii="Courier New" w:hAnsi="Courier New"/>
          <w:sz w:val="18"/>
        </w:rPr>
        <w:t>=</w:t>
      </w:r>
      <w:r>
        <w:rPr>
          <w:rFonts w:ascii="微软雅黑" w:eastAsia="微软雅黑" w:hAnsi="微软雅黑" w:cs="微软雅黑" w:hint="eastAsia"/>
          <w:lang w:eastAsia="zh-CN"/>
        </w:rPr>
        <w:t xml:space="preserve"> 是赋值，</w:t>
      </w:r>
      <w:r>
        <w:rPr>
          <w:rFonts w:ascii="Courier New" w:hAnsi="Courier New"/>
          <w:sz w:val="18"/>
        </w:rPr>
        <w:t>==</w:t>
      </w:r>
      <w:r>
        <w:rPr>
          <w:rFonts w:ascii="微软雅黑" w:eastAsia="微软雅黑" w:hAnsi="微软雅黑" w:cs="微软雅黑" w:hint="eastAsia"/>
          <w:lang w:eastAsia="zh-CN"/>
        </w:rPr>
        <w:t xml:space="preserve"> 才是判断相等，两者不能混用。</w:t>
      </w:r>
    </w:p>
    <w:p>
      <w:bookmarkStart w:id="33" w:name="_Toc_section_7"/>
      <w:bookmarkStart w:id="6" w:name="section-7"/>
      <w:pPr>
        <w:pStyle w:val="Heading3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1.5 输入输出与注释</w:t>
      </w:r>
      <w:bookmarkEnd w:id="33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输入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urier New" w:hAnsi="Courier New"/>
          <w:sz w:val="18"/>
        </w:rPr>
        <w:t>input()</w:t>
      </w:r>
      <w:r>
        <w:rPr>
          <w:rFonts w:ascii="微软雅黑" w:eastAsia="微软雅黑" w:hAnsi="微软雅黑" w:cs="微软雅黑" w:hint="eastAsia"/>
          <w:lang w:eastAsia="zh-CN"/>
        </w:rPr>
        <w:t xml:space="preserve"> 会把用户输入的内容一律当作字符串返回：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name = input("请输入姓名：")</w:t>
        <w:br/>
        <w:t>score = input("请输入成绩：")</w:t>
        <w:br/>
        <w:br/>
        <w:t>print(type(score))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若输入姓名为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张三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、成绩为</w:t>
      </w:r>
      <w:r>
        <w:t>"88"</w:t>
      </w:r>
      <w:r>
        <w:rPr>
          <w:rFonts w:ascii="微软雅黑" w:eastAsia="微软雅黑" w:hAnsi="微软雅黑" w:cs="微软雅黑" w:hint="eastAsia"/>
          <w:lang w:eastAsia="zh-CN"/>
        </w:rPr>
        <w:t>，预期输出：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请输入姓名：张三</w:t>
        <w:br/>
        <w:t>请输入成绩：88</w:t>
        <w:br/>
        <w:t>&lt;class 'str'&gt;</w:t>
        <w:br/>
      </w:r>
    </w:p>
    <w:p>
      <w:pPr/>
      <w:r>
        <w:rPr>
          <w:rFonts w:ascii="Courier New" w:hAnsi="Courier New"/>
          <w:b/>
          <w:sz w:val="18"/>
        </w:rPr>
        <w:t>input()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的返回值永远是字符串</w:t>
      </w:r>
      <w:r>
        <w:rPr>
          <w:rFonts w:ascii="微软雅黑" w:eastAsia="微软雅黑" w:hAnsi="微软雅黑" w:cs="微软雅黑" w:hint="eastAsia"/>
          <w:lang w:eastAsia="zh-CN"/>
        </w:rPr>
        <w:t>，这就是为什么读取数字输入时必须手动转换：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 = float(input("请输入成绩："))</w:t>
        <w:br/>
        <w:t>print(f"成绩加了 5 分后是 {score + 5}")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输出格式化的常用写法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print("姓名", "成绩", sep=" | ")</w:t>
        <w:br/>
        <w:t>print("第一行\n第二行")</w:t>
        <w:br/>
        <w:t>print("结果", end="")</w:t>
        <w:br/>
        <w:t>print("在同一行")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姓名 | 成绩</w:t>
        <w:br/>
        <w:t>第一行</w:t>
        <w:br/>
        <w:t>第二行</w:t>
        <w:br/>
        <w:t>结果在同一行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注释</w:t>
      </w:r>
      <w:r>
        <w:rPr>
          <w:rFonts w:ascii="微软雅黑" w:eastAsia="微软雅黑" w:hAnsi="微软雅黑" w:cs="微软雅黑" w:hint="eastAsia"/>
          <w:lang w:eastAsia="zh-CN"/>
        </w:rPr>
        <w:t>。注释不参与执行，用于解释代码意图：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# 这是单行注释</w:t>
        <w:br/>
        <w:br/>
        <w:t>"""</w:t>
        <w:br/>
        <w:t>这是多行注释</w:t>
        <w:br/>
        <w:t>常用于说明函数用途</w:t>
        <w:br/>
        <w:t>"""</w:t>
        <w:br/>
        <w:br/>
        <w:t>total = 0  # 也可以写在代码行末尾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本课小结</w:t>
      </w:r>
      <w:r>
        <w:rPr>
          <w:rFonts w:ascii="微软雅黑" w:eastAsia="微软雅黑" w:hAnsi="微软雅黑" w:cs="微软雅黑" w:hint="eastAsia"/>
          <w:lang w:eastAsia="zh-CN"/>
        </w:rPr>
        <w:t>：变量是数据的标签，四种基本类型覆盖了绝大多数场景，</w:t>
      </w:r>
      <w:r>
        <w:rPr>
          <w:rFonts w:ascii="Courier New" w:hAnsi="Courier New"/>
          <w:sz w:val="18"/>
        </w:rPr>
        <w:t>type()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是排查类型问题的第一工具，字符串方法用于清洗文本，运算符用于计算与判断。请完成练习册中第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课的题目后再进入第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课。</w:t>
      </w:r>
    </w:p>
    <w:p>
      <w:bookmarkStart w:id="34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 2 课 流程控制与数据结构</w:t>
      </w:r>
      <w:bookmarkEnd w:id="34"/>
    </w:p>
    <w:p>
      <w:pPr/>
      <w:r>
        <w:rPr>
          <w:rFonts w:ascii="微软雅黑" w:eastAsia="微软雅黑" w:hAnsi="微软雅黑" w:cs="微软雅黑" w:hint="eastAsia"/>
          <w:lang w:eastAsia="zh-CN"/>
        </w:rPr>
        <w:t>本课目标：让程序具备判断与重复的能力，并能用列表、字典等结构组织一批数据。这是四次课中的第一个分水岭。</w:t>
      </w:r>
    </w:p>
    <w:p>
      <w:bookmarkStart w:id="35" w:name="_Toc_section_9"/>
      <w:bookmarkStart w:id="8" w:name="section-9"/>
      <w:pPr>
        <w:pStyle w:val="Heading3"/>
        <w:spacing w:line="312" w:lineRule="auto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2.1 条件判断</w:t>
      </w:r>
      <w:bookmarkEnd w:id="35"/>
    </w:p>
    <w:p>
      <w:pPr/>
      <w:r>
        <w:rPr>
          <w:rFonts w:ascii="Courier New" w:hAnsi="Courier New"/>
          <w:sz w:val="18"/>
        </w:rPr>
        <w:t>if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语句根据条件的真假决定执行哪一段代码，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rPr>
          <w:rFonts w:ascii="微软雅黑" w:eastAsia="微软雅黑" w:hAnsi="微软雅黑" w:cs="微软雅黑" w:hint="eastAsia"/>
          <w:b/>
          <w:lang w:eastAsia="zh-CN"/>
        </w:rPr>
        <w:t>缩进</w:t>
      </w:r>
      <w:r>
        <w:rPr>
          <w:rFonts w:ascii="微软雅黑" w:eastAsia="微软雅黑" w:hAnsi="微软雅黑" w:cs="微软雅黑" w:hint="eastAsia"/>
          <w:lang w:eastAsia="zh-CN"/>
        </w:rPr>
        <w:t>表示代码块的归属：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 = 78</w:t>
        <w:br/>
        <w:br/>
        <w:t>if score &gt;= 90:</w:t>
        <w:br/>
        <w:t xml:space="preserve">    print("优秀")</w:t>
        <w:br/>
        <w:t>elif score &gt;= 80:</w:t>
        <w:br/>
        <w:t xml:space="preserve">    print("良好")</w:t>
        <w:br/>
        <w:t>elif score &gt;= 60:</w:t>
        <w:br/>
        <w:t xml:space="preserve">    print("及格")</w:t>
        <w:br/>
        <w:t>else:</w:t>
        <w:br/>
        <w:t xml:space="preserve">    print("不及格")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及格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判断顺序是从上到下依次检查，一旦某个条件成立，后续分支就不再检查。因此条件的排列顺序很关键，若把 </w:t>
      </w:r>
      <w:r>
        <w:rPr>
          <w:rFonts w:ascii="Courier New" w:hAnsi="Courier New"/>
          <w:sz w:val="18"/>
        </w:rPr>
        <w:t>score &gt;= 60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放在最前面，所有</w:t>
      </w:r>
      <w:r>
        <w:t xml:space="preserve"> 60 </w:t>
      </w:r>
      <w:r>
        <w:rPr>
          <w:rFonts w:ascii="微软雅黑" w:eastAsia="微软雅黑" w:hAnsi="微软雅黑" w:cs="微软雅黑" w:hint="eastAsia"/>
          <w:lang w:eastAsia="zh-CN"/>
        </w:rPr>
        <w:t>分以上的人都会被判为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及格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嵌套判断</w:t>
      </w:r>
      <w:r>
        <w:rPr>
          <w:rFonts w:ascii="微软雅黑" w:eastAsia="微软雅黑" w:hAnsi="微软雅黑" w:cs="微软雅黑" w:hint="eastAsia"/>
          <w:lang w:eastAsia="zh-CN"/>
        </w:rPr>
        <w:t>用于处理多层条件：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 = 85</w:t>
        <w:br/>
        <w:t>attendance = 0.9</w:t>
        <w:br/>
        <w:br/>
        <w:t>if score &gt;= 60:</w:t>
        <w:br/>
        <w:t xml:space="preserve">    if attendance &gt;= 0.8:</w:t>
        <w:br/>
        <w:t xml:space="preserve">        print("通过考核")</w:t>
        <w:br/>
        <w:t xml:space="preserve">    else:</w:t>
        <w:br/>
        <w:t xml:space="preserve">        print("成绩及格但出勤不足")</w:t>
        <w:br/>
        <w:t>else:</w:t>
        <w:br/>
        <w:t xml:space="preserve">    print("未通过")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通过考核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注意：缩进必须统一（建议统一用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个空格）。混用空格与</w:t>
      </w:r>
      <w:r>
        <w:t xml:space="preserve"> Tab </w:t>
      </w:r>
      <w:r>
        <w:rPr>
          <w:rFonts w:ascii="微软雅黑" w:eastAsia="微软雅黑" w:hAnsi="微软雅黑" w:cs="微软雅黑" w:hint="eastAsia"/>
          <w:lang w:eastAsia="zh-CN"/>
        </w:rPr>
        <w:t>会报</w:t>
      </w:r>
      <w:r>
        <w:t xml:space="preserve"> </w:t>
      </w:r>
      <w:r>
        <w:rPr>
          <w:rFonts w:ascii="Courier New" w:hAnsi="Courier New"/>
          <w:sz w:val="18"/>
        </w:rPr>
        <w:t>IndentationError</w:t>
      </w:r>
      <w:r>
        <w:rPr>
          <w:rFonts w:ascii="微软雅黑" w:eastAsia="微软雅黑" w:hAnsi="微软雅黑" w:cs="微软雅黑" w:hint="eastAsia"/>
          <w:lang w:eastAsia="zh-CN"/>
        </w:rPr>
        <w:t xml:space="preserve">。冒号 </w:t>
      </w:r>
      <w:r>
        <w:rPr>
          <w:rFonts w:ascii="Courier New" w:hAnsi="Courier New"/>
          <w:sz w:val="18"/>
        </w:rPr>
        <w:t>:</w:t>
      </w:r>
      <w:r>
        <w:rPr>
          <w:rFonts w:ascii="微软雅黑" w:eastAsia="微软雅黑" w:hAnsi="微软雅黑" w:cs="微软雅黑" w:hint="eastAsia"/>
          <w:lang w:eastAsia="zh-CN"/>
        </w:rPr>
        <w:t xml:space="preserve"> 不能省略。</w:t>
      </w:r>
    </w:p>
    <w:p>
      <w:bookmarkStart w:id="36" w:name="_Toc_section_10"/>
      <w:bookmarkStart w:id="9" w:name="section-10"/>
      <w:pPr>
        <w:pStyle w:val="Heading3"/>
        <w:spacing w:line="312" w:lineRule="auto"/>
      </w:pPr>
      <w:bookmarkEnd w:id="9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2.2 for 循环</w:t>
      </w:r>
      <w:bookmarkEnd w:id="36"/>
    </w:p>
    <w:p>
      <w:pPr/>
      <w:r>
        <w:rPr>
          <w:rFonts w:ascii="Courier New" w:hAnsi="Courier New"/>
          <w:sz w:val="18"/>
        </w:rPr>
        <w:t>for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循环用于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对一批数据中的每一个做同样的处理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scores = [88, 92, 75, 60, 95]</w:t>
        <w:br/>
        <w:br/>
        <w:t>total = 0</w:t>
        <w:br/>
        <w:t>for s in scores:</w:t>
        <w:br/>
        <w:t xml:space="preserve">    total = total + s</w:t>
        <w:br/>
        <w:br/>
        <w:t>print(f"总分 {total}，人数 {len(scores)}，均分 {total / len(scores):.2f}")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总分 410，人数 5，均分 82.00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这里的 </w:t>
      </w:r>
      <w:r>
        <w:rPr>
          <w:rFonts w:ascii="Courier New" w:hAnsi="Courier New"/>
          <w:sz w:val="18"/>
        </w:rPr>
        <w:t>total = total + s</w:t>
      </w:r>
      <w:r>
        <w:rPr>
          <w:rFonts w:ascii="微软雅黑" w:eastAsia="微软雅黑" w:hAnsi="微软雅黑" w:cs="微软雅黑" w:hint="eastAsia"/>
          <w:lang w:eastAsia="zh-CN"/>
        </w:rPr>
        <w:t xml:space="preserve"> 是一个</w:t>
      </w:r>
      <w:r>
        <w:rPr>
          <w:rFonts w:ascii="微软雅黑" w:eastAsia="微软雅黑" w:hAnsi="微软雅黑" w:cs="微软雅黑" w:hint="eastAsia"/>
          <w:b/>
          <w:lang w:eastAsia="zh-CN"/>
        </w:rPr>
        <w:t>累加器</w:t>
      </w:r>
      <w:r>
        <w:rPr>
          <w:rFonts w:ascii="微软雅黑" w:eastAsia="微软雅黑" w:hAnsi="微软雅黑" w:cs="微软雅黑" w:hint="eastAsia"/>
          <w:lang w:eastAsia="zh-CN"/>
        </w:rPr>
        <w:t>模式，务必练熟，它是最常用的循环模式。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配合 </w:t>
      </w:r>
      <w:r>
        <w:rPr>
          <w:rFonts w:ascii="Courier New" w:hAnsi="Courier New"/>
          <w:sz w:val="18"/>
        </w:rPr>
        <w:t>range()</w:t>
      </w:r>
      <w:r>
        <w:rPr>
          <w:rFonts w:ascii="微软雅黑" w:eastAsia="微软雅黑" w:hAnsi="微软雅黑" w:cs="微软雅黑" w:hint="eastAsia"/>
          <w:lang w:eastAsia="zh-CN"/>
        </w:rPr>
        <w:t xml:space="preserve"> 可以生成指定范围的整数序列：</w:t>
      </w:r>
    </w:p>
    <w:p>
      <w:pPr>
        <w:spacing w:line="312" w:lineRule="auto"/>
      </w:pPr>
      <w:r>
        <w:rPr>
          <w:rFonts w:ascii="Courier New" w:hAnsi="Courier New"/>
          <w:sz w:val="18"/>
        </w:rPr>
        <w:t>for i in range(5):</w:t>
        <w:br/>
        <w:t xml:space="preserve">    print(i, end=" ")</w:t>
        <w:br/>
        <w:br/>
        <w:t>print()</w:t>
        <w:br/>
        <w:br/>
        <w:t>for i in range(1, 6):</w:t>
        <w:br/>
        <w:t xml:space="preserve">    print(i, end=" 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 xml:space="preserve">0 1 2 3 4 </w:t>
        <w:br/>
        <w:t>1 2 3 4 5</w:t>
        <w:br/>
      </w:r>
    </w:p>
    <w:p>
      <w:pPr/>
      <w:r>
        <w:rPr>
          <w:rFonts w:ascii="Courier New" w:hAnsi="Courier New"/>
          <w:sz w:val="18"/>
        </w:rPr>
        <w:t>range(n)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生成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n-1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Courier New" w:hAnsi="Courier New"/>
          <w:sz w:val="18"/>
        </w:rPr>
        <w:t>range(a, b)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生成</w:t>
      </w:r>
      <w:r>
        <w:t xml:space="preserve"> a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b-1</w:t>
      </w:r>
      <w:r>
        <w:rPr>
          <w:rFonts w:ascii="微软雅黑" w:eastAsia="微软雅黑" w:hAnsi="微软雅黑" w:cs="微软雅黑" w:hint="eastAsia"/>
          <w:lang w:eastAsia="zh-CN"/>
        </w:rPr>
        <w:t>。同样遵循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含起不含止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的规则。</w:t>
      </w:r>
    </w:p>
    <w:p>
      <w:pPr/>
      <w:r>
        <w:rPr>
          <w:rFonts w:ascii="Courier New" w:hAnsi="Courier New"/>
          <w:b/>
          <w:sz w:val="18"/>
        </w:rPr>
        <w:t>break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与 </w:t>
      </w:r>
      <w:r>
        <w:rPr>
          <w:rFonts w:ascii="Courier New" w:hAnsi="Courier New"/>
          <w:b/>
          <w:sz w:val="18"/>
        </w:rPr>
        <w:t>continue</w:t>
      </w:r>
      <w:r>
        <w:rPr>
          <w:rFonts w:ascii="微软雅黑" w:eastAsia="微软雅黑" w:hAnsi="微软雅黑" w:cs="微软雅黑" w:hint="eastAsia"/>
          <w:lang w:eastAsia="zh-CN"/>
        </w:rPr>
        <w:t xml:space="preserve"> 用于改变循环的正常流程：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for s in [88, 92, 40, 75]:</w:t>
        <w:br/>
        <w:t xml:space="preserve">    if s &lt; 60:</w:t>
        <w:br/>
        <w:t xml:space="preserve">        print(f"发现不及格成绩 {s}，停止检查")</w:t>
        <w:br/>
        <w:t xml:space="preserve">        break</w:t>
        <w:br/>
        <w:br/>
        <w:t>for s in [88, 92, 40, 75]:</w:t>
        <w:br/>
        <w:t xml:space="preserve">    if s &lt; 60:</w:t>
        <w:br/>
        <w:t xml:space="preserve">        continue</w:t>
        <w:br/>
        <w:t xml:space="preserve">    print(f"及格成绩：{s}")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发现不及格成绩 40，停止检查</w:t>
        <w:br/>
        <w:t>及格成绩：88</w:t>
        <w:br/>
        <w:t>及格成绩：92</w:t>
        <w:br/>
        <w:t>及格成绩：75</w:t>
        <w:br/>
      </w:r>
    </w:p>
    <w:p>
      <w:bookmarkStart w:id="37" w:name="_Toc_section_11"/>
      <w:bookmarkStart w:id="10" w:name="section-11"/>
      <w:pPr>
        <w:pStyle w:val="Heading3"/>
        <w:spacing w:line="312" w:lineRule="auto"/>
      </w:pPr>
      <w:bookmarkEnd w:id="10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2.3 while 循环</w:t>
      </w:r>
      <w:bookmarkEnd w:id="37"/>
    </w:p>
    <w:p>
      <w:pPr/>
      <w:r>
        <w:rPr>
          <w:rFonts w:ascii="Courier New" w:hAnsi="Courier New"/>
          <w:sz w:val="18"/>
        </w:rPr>
        <w:t>while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循环在条件为真时持续执行，适合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循环次数不确定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的场景：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count = 0</w:t>
        <w:br/>
        <w:t>total = 0</w:t>
        <w:br/>
        <w:br/>
        <w:t>while count &lt; 5:</w:t>
        <w:br/>
        <w:t xml:space="preserve">    total = total + 10</w:t>
        <w:br/>
        <w:t xml:space="preserve">    count = count + 1</w:t>
        <w:br/>
        <w:br/>
        <w:t>print(f"循环了 {count} 次，累加结果为 {total}")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循环了 5 次，累加结果为 50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</w:t>
      </w:r>
      <w:r>
        <w:rPr>
          <w:rFonts w:ascii="Courier New" w:hAnsi="Courier New"/>
          <w:sz w:val="18"/>
        </w:rPr>
        <w:t>while</w:t>
      </w:r>
      <w:r>
        <w:rPr>
          <w:rFonts w:ascii="微软雅黑" w:eastAsia="微软雅黑" w:hAnsi="微软雅黑" w:cs="微软雅黑" w:hint="eastAsia"/>
          <w:lang w:eastAsia="zh-CN"/>
        </w:rPr>
        <w:t xml:space="preserve"> 循环中必须存在能让条件最终变为假的语句（如 </w:t>
      </w:r>
      <w:r>
        <w:rPr>
          <w:rFonts w:ascii="Courier New" w:hAnsi="Courier New"/>
          <w:sz w:val="18"/>
        </w:rPr>
        <w:t>count = count + 1</w:t>
      </w:r>
      <w:r>
        <w:rPr>
          <w:rFonts w:ascii="微软雅黑" w:eastAsia="微软雅黑" w:hAnsi="微软雅黑" w:cs="微软雅黑" w:hint="eastAsia"/>
          <w:lang w:eastAsia="zh-CN"/>
        </w:rPr>
        <w:t>），否则会陷入死循环。若不慎进入死循环，在</w:t>
      </w:r>
      <w:r>
        <w:t xml:space="preserve"> Notebook </w:t>
      </w:r>
      <w:r>
        <w:rPr>
          <w:rFonts w:ascii="微软雅黑" w:eastAsia="微软雅黑" w:hAnsi="微软雅黑" w:cs="微软雅黑" w:hint="eastAsia"/>
          <w:lang w:eastAsia="zh-CN"/>
        </w:rPr>
        <w:t>中点击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中断内核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按钮即可停止。</w:t>
      </w:r>
    </w:p>
    <w:p>
      <w:bookmarkStart w:id="38" w:name="_Toc_section_12"/>
      <w:bookmarkStart w:id="11" w:name="section-12"/>
      <w:pPr>
        <w:pStyle w:val="Heading3"/>
        <w:spacing w:line="312" w:lineRule="auto"/>
      </w:pPr>
      <w:bookmarkEnd w:id="11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2.4 列表</w:t>
      </w:r>
      <w:bookmarkEnd w:id="38"/>
    </w:p>
    <w:p>
      <w:pPr/>
      <w:r>
        <w:rPr>
          <w:rFonts w:ascii="微软雅黑" w:eastAsia="微软雅黑" w:hAnsi="微软雅黑" w:cs="微软雅黑" w:hint="eastAsia"/>
          <w:lang w:eastAsia="zh-CN"/>
        </w:rPr>
        <w:t>列表用中括号表示，可以存放一批有序数据，是最接近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一列数据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的结构：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scores = [88, 92, 75, 60, 95]</w:t>
        <w:br/>
        <w:br/>
        <w:t>print(len(scores))       # 元素个数</w:t>
        <w:br/>
        <w:t>print(scores[0])         # 第一个元素</w:t>
        <w:br/>
        <w:t>print(scores[-1])        # 最后一个元素</w:t>
        <w:br/>
        <w:t>print(scores[1:3])       # 切片</w:t>
        <w:br/>
        <w:t>print(sum(scores))       # 求和</w:t>
        <w:br/>
        <w:t>print(max(scores))       # 最大值</w:t>
        <w:br/>
        <w:t>print(min(scores))       # 最小值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5</w:t>
        <w:br/>
        <w:t>88</w:t>
        <w:br/>
        <w:t>95</w:t>
        <w:br/>
        <w:t>[92, 75]</w:t>
        <w:br/>
        <w:t>410</w:t>
        <w:br/>
        <w:t>95</w:t>
        <w:br/>
        <w:t>60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增删改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scores = [88, 92, 75]</w:t>
        <w:br/>
        <w:br/>
        <w:t>scores.append(60)        # 末尾追加</w:t>
        <w:br/>
        <w:t>print(scores)</w:t>
        <w:br/>
        <w:br/>
        <w:t>scores.remove(92)        # 删除指定值</w:t>
        <w:br/>
        <w:t>print(scores)</w:t>
        <w:br/>
        <w:br/>
        <w:t>scores[0] = 90           # 修改</w:t>
        <w:br/>
        <w:t>print(scores)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[88, 92, 75, 60]</w:t>
        <w:br/>
        <w:t>[88, 75, 60]</w:t>
        <w:br/>
        <w:t>[90, 75, 60]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排序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scores = [88, 92, 75, 60, 95]</w:t>
        <w:br/>
        <w:br/>
        <w:t>scores.sort()                    # 升序，原地修改</w:t>
        <w:br/>
        <w:t>print(scores)</w:t>
        <w:br/>
        <w:br/>
        <w:t>scores.sort(reverse=True)        # 降序</w:t>
        <w:br/>
        <w:t>print(scores)</w:t>
        <w:br/>
        <w:br/>
        <w:t>print(sorted(scores))            # 返回新列表，不改原列表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列表推导式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的常用简写方式，用一行完成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遍历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筛选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变换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Courier New" w:hAnsi="Courier New"/>
          <w:sz w:val="18"/>
        </w:rPr>
        <w:t>scores = [88, 92, 75, 60, 95]</w:t>
        <w:br/>
        <w:br/>
        <w:t>passed = [s for s in scores if s &gt;= 80]</w:t>
        <w:br/>
        <w:t>print(passed)</w:t>
        <w:br/>
        <w:br/>
        <w:t>doubled = [s * 2 for s in scores]</w:t>
        <w:br/>
        <w:t>print(doubled)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[88, 92, 95]</w:t>
        <w:br/>
        <w:t>[176, 184, 150, 120, 190]</w:t>
        <w:br/>
      </w:r>
    </w:p>
    <w:p>
      <w:bookmarkStart w:id="39" w:name="_Toc_section_13"/>
      <w:bookmarkStart w:id="12" w:name="section-13"/>
      <w:pPr>
        <w:pStyle w:val="Heading3"/>
        <w:spacing w:line="312" w:lineRule="auto"/>
      </w:pPr>
      <w:bookmarkEnd w:id="1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2.5 元组与集合</w:t>
      </w:r>
      <w:bookmarkEnd w:id="39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元组</w:t>
      </w:r>
      <w:r>
        <w:rPr>
          <w:rFonts w:ascii="微软雅黑" w:eastAsia="微软雅黑" w:hAnsi="微软雅黑" w:cs="微软雅黑" w:hint="eastAsia"/>
          <w:lang w:eastAsia="zh-CN"/>
        </w:rPr>
        <w:t>用小括号表示，内容不可修改，适合存放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固定不变的一组值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Courier New" w:hAnsi="Courier New"/>
          <w:sz w:val="18"/>
        </w:rPr>
        <w:t>point = (3, 5)</w:t>
        <w:br/>
        <w:br/>
        <w:t>print(point[0])</w:t>
        <w:br/>
        <w:t>print(len(point))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若尝试 </w:t>
      </w:r>
      <w:r>
        <w:rPr>
          <w:rFonts w:ascii="Courier New" w:hAnsi="Courier New"/>
          <w:sz w:val="18"/>
        </w:rPr>
        <w:t>point[0] = 10</w:t>
      </w:r>
      <w:r>
        <w:rPr>
          <w:rFonts w:ascii="微软雅黑" w:eastAsia="微软雅黑" w:hAnsi="微软雅黑" w:cs="微软雅黑" w:hint="eastAsia"/>
          <w:lang w:eastAsia="zh-CN"/>
        </w:rPr>
        <w:t xml:space="preserve"> 会报 </w:t>
      </w:r>
      <w:r>
        <w:rPr>
          <w:rFonts w:ascii="Courier New" w:hAnsi="Courier New"/>
          <w:sz w:val="18"/>
        </w:rPr>
        <w:t>TypeError</w:t>
      </w:r>
      <w:r>
        <w:rPr>
          <w:rFonts w:ascii="微软雅黑" w:eastAsia="微软雅黑" w:hAnsi="微软雅黑" w:cs="微软雅黑" w:hint="eastAsia"/>
          <w:lang w:eastAsia="zh-CN"/>
        </w:rPr>
        <w:t>。元组的价值在于表达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这条数据不应该被改动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的意图。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集合</w:t>
      </w:r>
      <w:r>
        <w:rPr>
          <w:rFonts w:ascii="微软雅黑" w:eastAsia="微软雅黑" w:hAnsi="微软雅黑" w:cs="微软雅黑" w:hint="eastAsia"/>
          <w:lang w:eastAsia="zh-CN"/>
        </w:rPr>
        <w:t>用于去重与集合运算：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cities = ["北京", "上海", "北京", "广州", "上海"]</w:t>
        <w:br/>
        <w:br/>
        <w:t>print(set(cities))                     # 自动去重</w:t>
        <w:br/>
        <w:br/>
        <w:t>a = {1, 2, 3}</w:t>
        <w:br/>
        <w:t>b = {2, 3, 4}</w:t>
        <w:br/>
        <w:t>print(a &amp; b)                           # 交集</w:t>
        <w:br/>
        <w:t>print(a | b)                           # 并集</w:t>
        <w:br/>
        <w:t>print(a - b)                           # 差集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{'北京', '上海', '广州'}</w:t>
        <w:br/>
        <w:t>{2, 3}</w:t>
        <w:br/>
        <w:t>{1, 2, 3, 4}</w:t>
        <w:br/>
        <w:t>{1}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注意：集合是无序的，因此打印顺序可能与输入顺序不同；</w:t>
      </w:r>
      <w:r>
        <w:rPr>
          <w:rFonts w:ascii="Courier New" w:hAnsi="Courier New"/>
          <w:sz w:val="18"/>
        </w:rPr>
        <w:t>set(cities)</w:t>
      </w:r>
      <w:r>
        <w:rPr>
          <w:rFonts w:ascii="微软雅黑" w:eastAsia="微软雅黑" w:hAnsi="微软雅黑" w:cs="微软雅黑" w:hint="eastAsia"/>
          <w:lang w:eastAsia="zh-CN"/>
        </w:rPr>
        <w:t xml:space="preserve"> 后若要恢复成列表，需再套一层 </w:t>
      </w:r>
      <w:r>
        <w:rPr>
          <w:rFonts w:ascii="Courier New" w:hAnsi="Courier New"/>
          <w:sz w:val="18"/>
        </w:rPr>
        <w:t>list()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40" w:name="_Toc_section_14"/>
      <w:bookmarkStart w:id="13" w:name="section-14"/>
      <w:pPr>
        <w:pStyle w:val="Heading3"/>
        <w:spacing w:line="312" w:lineRule="auto"/>
      </w:pPr>
      <w:bookmarkEnd w:id="13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2.6 字典</w:t>
      </w:r>
      <w:bookmarkEnd w:id="40"/>
    </w:p>
    <w:p>
      <w:pPr/>
      <w:r>
        <w:rPr>
          <w:rFonts w:ascii="微软雅黑" w:eastAsia="微软雅黑" w:hAnsi="微软雅黑" w:cs="微软雅黑" w:hint="eastAsia"/>
          <w:lang w:eastAsia="zh-CN"/>
        </w:rPr>
        <w:t>字典用键值对存储数据，是理解第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DataFrame </w:t>
      </w:r>
      <w:r>
        <w:rPr>
          <w:rFonts w:ascii="微软雅黑" w:eastAsia="微软雅黑" w:hAnsi="微软雅黑" w:cs="微软雅黑" w:hint="eastAsia"/>
          <w:lang w:eastAsia="zh-CN"/>
        </w:rPr>
        <w:t>的关键：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student = {</w:t>
        <w:br/>
        <w:t xml:space="preserve">    "name": "张三",</w:t>
        <w:br/>
        <w:t xml:space="preserve">    "age": 20,</w:t>
        <w:br/>
        <w:t xml:space="preserve">    "score": 92</w:t>
        <w:br/>
        <w:t>}</w:t>
        <w:br/>
        <w:br/>
        <w:t>print(student["name"])</w:t>
        <w:br/>
        <w:t>print(student.get("height", "未填写"))    # 取不到时返回默认值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张三</w:t>
        <w:br/>
        <w:t>未填写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遍历字典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student = {"name": "张三", "age": 20, "score": 92}</w:t>
        <w:br/>
        <w:br/>
        <w:t>for key in student.keys():</w:t>
        <w:br/>
        <w:t xml:space="preserve">    print(key)</w:t>
        <w:br/>
        <w:br/>
        <w:t>for key, value in student.items():</w:t>
        <w:br/>
        <w:t xml:space="preserve">    print(f"{key} = {value}")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name</w:t>
        <w:br/>
        <w:t>age</w:t>
        <w:br/>
        <w:t>score</w:t>
        <w:br/>
        <w:t>name = 张三</w:t>
        <w:br/>
        <w:t>age = 20</w:t>
        <w:br/>
        <w:t>score = 92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字典的典型用法：词频统计</w:t>
      </w:r>
      <w:r>
        <w:rPr>
          <w:rFonts w:ascii="微软雅黑" w:eastAsia="微软雅黑" w:hAnsi="微软雅黑" w:cs="微软雅黑" w:hint="eastAsia"/>
          <w:lang w:eastAsia="zh-CN"/>
        </w:rPr>
        <w:t>。这个模式在文本分析中极常用：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words = ["苹果", "香蕉", "苹果", "橙子", "苹果", "香蕉"]</w:t>
        <w:br/>
        <w:t>counter = {}</w:t>
        <w:br/>
        <w:br/>
        <w:t>for w in words:</w:t>
        <w:br/>
        <w:t xml:space="preserve">    if w in counter:</w:t>
        <w:br/>
        <w:t xml:space="preserve">        counter[w] = counter[w] + 1</w:t>
        <w:br/>
        <w:t xml:space="preserve">    else:</w:t>
        <w:br/>
        <w:t xml:space="preserve">        counter[w] = 1</w:t>
        <w:br/>
        <w:br/>
        <w:t>print(counter)</w:t>
        <w:br/>
        <w:br/>
        <w:t>sorted_items = sorted(counter.items(), key=lambda x: x[1], reverse=True)</w:t>
        <w:br/>
        <w:t>print(sorted_items)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{'苹果': 3, '香蕉': 2, '橙子': 1}</w:t>
        <w:br/>
        <w:t>[('苹果', 3), ('香蕉', 2), ('橙子', 1)]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这里用到了 </w:t>
      </w:r>
      <w:r>
        <w:rPr>
          <w:rFonts w:ascii="Courier New" w:hAnsi="Courier New"/>
          <w:sz w:val="18"/>
        </w:rPr>
        <w:t>lambda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urier New" w:hAnsi="Courier New"/>
          <w:sz w:val="18"/>
        </w:rPr>
        <w:t>sorted(key=...)</w:t>
      </w:r>
      <w:r>
        <w:rPr>
          <w:rFonts w:ascii="微软雅黑" w:eastAsia="微软雅黑" w:hAnsi="微软雅黑" w:cs="微软雅黑" w:hint="eastAsia"/>
          <w:lang w:eastAsia="zh-CN"/>
        </w:rPr>
        <w:t>，第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课会专门讲解。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嵌套字典</w:t>
      </w:r>
      <w:r>
        <w:rPr>
          <w:rFonts w:ascii="微软雅黑" w:eastAsia="微软雅黑" w:hAnsi="微软雅黑" w:cs="微软雅黑" w:hint="eastAsia"/>
          <w:lang w:eastAsia="zh-CN"/>
        </w:rPr>
        <w:t>用于表达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一条记录有多个字段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students = [</w:t>
        <w:br/>
        <w:t xml:space="preserve">    {"name": "张三", "score": 92},</w:t>
        <w:br/>
        <w:t xml:space="preserve">    {"name": "李四", "score": 75},</w:t>
        <w:br/>
        <w:t xml:space="preserve">    {"name": "王五", "score": 88},</w:t>
        <w:br/>
        <w:t>]</w:t>
        <w:br/>
        <w:br/>
        <w:t>for s in students:</w:t>
        <w:br/>
        <w:t xml:space="preserve">    print(f"{s['name']} 的成绩是 {s['score']}")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张三 的成绩是 92</w:t>
        <w:br/>
        <w:t>李四 的成绩是 75</w:t>
        <w:br/>
        <w:t>王五 的成绩是 88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本课小结</w:t>
      </w:r>
      <w:r>
        <w:rPr>
          <w:rFonts w:ascii="微软雅黑" w:eastAsia="微软雅黑" w:hAnsi="微软雅黑" w:cs="微软雅黑" w:hint="eastAsia"/>
          <w:lang w:eastAsia="zh-CN"/>
        </w:rPr>
        <w:t>：本课的核心是把数据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装起来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并能批量处理。请重点理解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列表是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一列数据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，字典是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一条记录的字段映射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，两者组合就能表达一张表格。第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课的</w:t>
      </w:r>
      <w:r>
        <w:t xml:space="preserve"> DataFrame </w:t>
      </w:r>
      <w:r>
        <w:rPr>
          <w:rFonts w:ascii="微软雅黑" w:eastAsia="微软雅黑" w:hAnsi="微软雅黑" w:cs="微软雅黑" w:hint="eastAsia"/>
          <w:lang w:eastAsia="zh-CN"/>
        </w:rPr>
        <w:t>正是这个思路的工程化实现。</w:t>
      </w:r>
    </w:p>
    <w:p>
      <w:bookmarkStart w:id="41" w:name="_Toc_section_15"/>
      <w:bookmarkStart w:id="14" w:name="section-15"/>
      <w:pPr>
        <w:pStyle w:val="Heading2"/>
        <w:spacing w:line="312" w:lineRule="auto"/>
      </w:pPr>
      <w:bookmarkEnd w:id="1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 3 课 函数、模块与文件</w:t>
      </w:r>
      <w:bookmarkEnd w:id="41"/>
    </w:p>
    <w:p>
      <w:pPr/>
      <w:r>
        <w:rPr>
          <w:rFonts w:ascii="微软雅黑" w:eastAsia="微软雅黑" w:hAnsi="微软雅黑" w:cs="微软雅黑" w:hint="eastAsia"/>
          <w:lang w:eastAsia="zh-CN"/>
        </w:rPr>
        <w:t>本课目标：把重复的逻辑封装成函数，学会读取外部数据文件，并让程序在出错时不崩溃。</w:t>
      </w:r>
    </w:p>
    <w:p>
      <w:bookmarkStart w:id="42" w:name="_Toc_section_16"/>
      <w:bookmarkStart w:id="15" w:name="section-16"/>
      <w:pPr>
        <w:pStyle w:val="Heading3"/>
        <w:spacing w:line="312" w:lineRule="auto"/>
      </w:pPr>
      <w:bookmarkEnd w:id="1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3.1 函数的定义与调用</w:t>
      </w:r>
      <w:bookmarkEnd w:id="42"/>
    </w:p>
    <w:p>
      <w:pPr/>
      <w:r>
        <w:rPr>
          <w:rFonts w:ascii="微软雅黑" w:eastAsia="微软雅黑" w:hAnsi="微软雅黑" w:cs="微软雅黑" w:hint="eastAsia"/>
          <w:lang w:eastAsia="zh-CN"/>
        </w:rPr>
        <w:t>函数把一段逻辑打包并命名，便于重复使用：</w:t>
      </w:r>
    </w:p>
    <w:p>
      <w:pPr>
        <w:spacing w:line="312" w:lineRule="auto"/>
      </w:pPr>
      <w:r>
        <w:rPr>
          <w:rFonts w:ascii="Courier New" w:hAnsi="Courier New"/>
          <w:sz w:val="18"/>
        </w:rPr>
        <w:t>def average(scores):</w:t>
        <w:br/>
        <w:t xml:space="preserve">    total = sum(scores)</w:t>
        <w:br/>
        <w:t xml:space="preserve">    return total / len(scores)</w:t>
        <w:br/>
        <w:br/>
        <w:t>print(average([88, 92, 75]))</w:t>
        <w:br/>
        <w:t>print(average([60, 70, 80, 90]))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85.0</w:t>
        <w:br/>
        <w:t>75.0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要点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urier New" w:hAnsi="Courier New"/>
          <w:sz w:val="18"/>
        </w:rPr>
        <w:t>def</w:t>
      </w:r>
      <w:r>
        <w:rPr>
          <w:rFonts w:ascii="微软雅黑" w:eastAsia="微软雅黑" w:hAnsi="微软雅黑" w:cs="微软雅黑" w:hint="eastAsia"/>
          <w:lang w:eastAsia="zh-CN"/>
        </w:rPr>
        <w:t xml:space="preserve"> 定义函数；</w:t>
      </w:r>
      <w:r>
        <w:rPr>
          <w:rFonts w:ascii="Courier New" w:hAnsi="Courier New"/>
          <w:sz w:val="18"/>
        </w:rPr>
        <w:t>return</w:t>
      </w:r>
      <w:r>
        <w:rPr>
          <w:rFonts w:ascii="微软雅黑" w:eastAsia="微软雅黑" w:hAnsi="微软雅黑" w:cs="微软雅黑" w:hint="eastAsia"/>
          <w:lang w:eastAsia="zh-CN"/>
        </w:rPr>
        <w:t xml:space="preserve"> 把结果交还给调用方。若函数没有 </w:t>
      </w:r>
      <w:r>
        <w:rPr>
          <w:rFonts w:ascii="Courier New" w:hAnsi="Courier New"/>
          <w:sz w:val="18"/>
        </w:rPr>
        <w:t>return</w:t>
      </w:r>
      <w:r>
        <w:rPr>
          <w:rFonts w:ascii="微软雅黑" w:eastAsia="微软雅黑" w:hAnsi="微软雅黑" w:cs="微软雅黑" w:hint="eastAsia"/>
          <w:lang w:eastAsia="zh-CN"/>
        </w:rPr>
        <w:t xml:space="preserve">，则返回 </w:t>
      </w:r>
      <w:r>
        <w:rPr>
          <w:rFonts w:ascii="Courier New" w:hAnsi="Courier New"/>
          <w:sz w:val="18"/>
        </w:rPr>
        <w:t>None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参数</w:t>
      </w:r>
      <w:r>
        <w:rPr>
          <w:rFonts w:ascii="微软雅黑" w:eastAsia="微软雅黑" w:hAnsi="微软雅黑" w:cs="微软雅黑" w:hint="eastAsia"/>
          <w:lang w:eastAsia="zh-CN"/>
        </w:rPr>
        <w:t>的几种形式：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def describe(name, score, subject="数学"):</w:t>
        <w:br/>
        <w:t xml:space="preserve">    return f"{name} 的{subject}成绩是 {score}"</w:t>
        <w:br/>
        <w:br/>
        <w:t>print(describe("张三", 92))</w:t>
        <w:br/>
        <w:t>print(describe("李四", 88, "语文"))</w:t>
        <w:br/>
        <w:t>print(describe(score=75, name="王五"))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张三 的数学成绩是 92</w:t>
        <w:br/>
        <w:t>李四 的语文成绩是 88</w:t>
        <w:br/>
        <w:t>王五 的数学成绩是 75</w:t>
        <w:br/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subject="数学"</w:t>
      </w:r>
      <w:r>
        <w:rPr>
          <w:rFonts w:ascii="微软雅黑" w:eastAsia="微软雅黑" w:hAnsi="微软雅黑" w:cs="微软雅黑" w:hint="eastAsia"/>
          <w:lang w:eastAsia="zh-CN"/>
        </w:rPr>
        <w:t xml:space="preserve"> 是默认参数，调用时不传就用默认值。带参数名的调用方式（关键字参数）可读性更好，且顺序无关。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返回多个值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def summarize(scores):</w:t>
        <w:br/>
        <w:t xml:space="preserve">    return min(scores), max(scores), sum(scores) / len(scores)</w:t>
        <w:br/>
        <w:br/>
        <w:t>low, high, avg = summarize([88, 92, 75])</w:t>
        <w:br/>
        <w:t>print(f"最低 {low}，最高 {high}，平均 {avg:.2f}")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最低 75，最高 92，平均 85.00</w:t>
        <w:br/>
      </w:r>
    </w:p>
    <w:p>
      <w:bookmarkStart w:id="43" w:name="_Toc_section_17"/>
      <w:bookmarkStart w:id="16" w:name="section-17"/>
      <w:pPr>
        <w:pStyle w:val="Heading3"/>
        <w:spacing w:line="312" w:lineRule="auto"/>
      </w:pPr>
      <w:bookmarkEnd w:id="1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3.2 作用域</w:t>
      </w:r>
      <w:bookmarkEnd w:id="43"/>
    </w:p>
    <w:p>
      <w:pPr/>
      <w:r>
        <w:rPr>
          <w:rFonts w:ascii="微软雅黑" w:eastAsia="微软雅黑" w:hAnsi="微软雅黑" w:cs="微软雅黑" w:hint="eastAsia"/>
          <w:lang w:eastAsia="zh-CN"/>
        </w:rPr>
        <w:t>函数内部定义的变量是局部变量，函数外部无法访问：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def calc():</w:t>
        <w:br/>
        <w:t xml:space="preserve">    result = 100</w:t>
        <w:br/>
        <w:t xml:space="preserve">    return result</w:t>
        <w:br/>
        <w:br/>
        <w:t>print(calc())</w:t>
        <w:br/>
        <w:t>print(result)     # 会报错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运行后会抛出 </w:t>
      </w:r>
      <w:r>
        <w:rPr>
          <w:rFonts w:ascii="Courier New" w:hAnsi="Courier New"/>
          <w:sz w:val="18"/>
        </w:rPr>
        <w:t>NameError: name 'result' is not defined</w:t>
      </w:r>
      <w:r>
        <w:rPr>
          <w:rFonts w:ascii="微软雅黑" w:eastAsia="微软雅黑" w:hAnsi="微软雅黑" w:cs="微软雅黑" w:hint="eastAsia"/>
          <w:lang w:eastAsia="zh-CN"/>
        </w:rPr>
        <w:t>。这是好事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它避免了不同函数之间的变量互相干扰。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若确实需要函数内修改外部变量，需用 </w:t>
      </w:r>
      <w:r>
        <w:rPr>
          <w:rFonts w:ascii="Courier New" w:hAnsi="Courier New"/>
          <w:sz w:val="18"/>
        </w:rPr>
        <w:t>global</w:t>
      </w:r>
      <w:r>
        <w:rPr>
          <w:rFonts w:ascii="微软雅黑" w:eastAsia="微软雅黑" w:hAnsi="微软雅黑" w:cs="微软雅黑" w:hint="eastAsia"/>
          <w:lang w:eastAsia="zh-CN"/>
        </w:rPr>
        <w:t xml:space="preserve"> 声明，但</w:t>
      </w:r>
      <w:r>
        <w:rPr>
          <w:rFonts w:ascii="微软雅黑" w:eastAsia="微软雅黑" w:hAnsi="微软雅黑" w:cs="微软雅黑" w:hint="eastAsia"/>
          <w:b/>
          <w:lang w:eastAsia="zh-CN"/>
        </w:rPr>
        <w:t>在数据分析中应尽量避免</w:t>
      </w:r>
      <w:r>
        <w:rPr>
          <w:rFonts w:ascii="微软雅黑" w:eastAsia="微软雅黑" w:hAnsi="微软雅黑" w:cs="微软雅黑" w:hint="eastAsia"/>
          <w:lang w:eastAsia="zh-CN"/>
        </w:rPr>
        <w:t xml:space="preserve">，更好的做法是把结果通过 </w:t>
      </w:r>
      <w:r>
        <w:rPr>
          <w:rFonts w:ascii="Courier New" w:hAnsi="Courier New"/>
          <w:sz w:val="18"/>
        </w:rPr>
        <w:t>return</w:t>
      </w:r>
      <w:r>
        <w:rPr>
          <w:rFonts w:ascii="微软雅黑" w:eastAsia="微软雅黑" w:hAnsi="微软雅黑" w:cs="微软雅黑" w:hint="eastAsia"/>
          <w:lang w:eastAsia="zh-CN"/>
        </w:rPr>
        <w:t xml:space="preserve"> 返回。</w:t>
      </w:r>
    </w:p>
    <w:p>
      <w:bookmarkStart w:id="44" w:name="_Toc_section_18"/>
      <w:bookmarkStart w:id="17" w:name="section-18"/>
      <w:pPr>
        <w:pStyle w:val="Heading3"/>
        <w:spacing w:line="312" w:lineRule="auto"/>
      </w:pPr>
      <w:bookmarkEnd w:id="17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3.3 lambda 与常用函数式写法</w:t>
      </w:r>
      <w:bookmarkEnd w:id="44"/>
    </w:p>
    <w:p>
      <w:pPr/>
      <w:r>
        <w:rPr>
          <w:rFonts w:ascii="Courier New" w:hAnsi="Courier New"/>
          <w:sz w:val="18"/>
        </w:rPr>
        <w:t>lambda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用于定义简短的匿名函数，它的价值在于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作为参数传给别的函数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Courier New" w:hAnsi="Courier New"/>
          <w:sz w:val="18"/>
        </w:rPr>
        <w:t>square = lambda x: x * x</w:t>
        <w:br/>
        <w:t>print(square(5))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25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实际使用中，</w:t>
      </w:r>
      <w:r>
        <w:rPr>
          <w:rFonts w:ascii="Courier New" w:hAnsi="Courier New"/>
          <w:sz w:val="18"/>
        </w:rPr>
        <w:t>lambda</w:t>
      </w:r>
      <w:r>
        <w:rPr>
          <w:rFonts w:ascii="微软雅黑" w:eastAsia="微软雅黑" w:hAnsi="微软雅黑" w:cs="微软雅黑" w:hint="eastAsia"/>
          <w:lang w:eastAsia="zh-CN"/>
        </w:rPr>
        <w:t xml:space="preserve"> 几乎总是和 </w:t>
      </w:r>
      <w:r>
        <w:rPr>
          <w:rFonts w:ascii="Courier New" w:hAnsi="Courier New"/>
          <w:sz w:val="18"/>
        </w:rPr>
        <w:t>sorted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map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filter</w:t>
      </w:r>
      <w:r>
        <w:rPr>
          <w:rFonts w:ascii="微软雅黑" w:eastAsia="微软雅黑" w:hAnsi="微软雅黑" w:cs="微软雅黑" w:hint="eastAsia"/>
          <w:lang w:eastAsia="zh-CN"/>
        </w:rPr>
        <w:t xml:space="preserve"> 一起出现：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students = [</w:t>
        <w:br/>
        <w:t xml:space="preserve">    {"name": "张三", "score": 92},</w:t>
        <w:br/>
        <w:t xml:space="preserve">    {"name": "李四", "score": 75},</w:t>
        <w:br/>
        <w:t xml:space="preserve">    {"name": "王五", "score": 88},</w:t>
        <w:br/>
        <w:t>]</w:t>
        <w:br/>
        <w:br/>
        <w:t>by_score = sorted(students, key=lambda s: s["score"], reverse=True)</w:t>
        <w:br/>
        <w:t>for s in by_score:</w:t>
        <w:br/>
        <w:t xml:space="preserve">    print(s["name"], s["score"])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张三 92</w:t>
        <w:br/>
        <w:t>王五 88</w:t>
        <w:br/>
        <w:t>李四 75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其他常用写法：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nums = [1, 2, 3, 4, 5]</w:t>
        <w:br/>
        <w:br/>
        <w:t>print(list(map(lambda x: x * 10, nums)))        # 每个元素乘 10</w:t>
        <w:br/>
        <w:t>print(list(filter(lambda x: x % 2 == 0, nums))) # 只保留偶数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[10, 20, 30, 40, 50]</w:t>
        <w:br/>
        <w:t>[2, 4]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</w:t>
      </w:r>
      <w:r>
        <w:rPr>
          <w:rFonts w:ascii="Courier New" w:hAnsi="Courier New"/>
          <w:sz w:val="18"/>
        </w:rPr>
        <w:t>lambda</w:t>
      </w:r>
      <w:r>
        <w:rPr>
          <w:rFonts w:ascii="微软雅黑" w:eastAsia="微软雅黑" w:hAnsi="微软雅黑" w:cs="微软雅黑" w:hint="eastAsia"/>
          <w:lang w:eastAsia="zh-CN"/>
        </w:rPr>
        <w:t xml:space="preserve"> 只能写一个表达式，不能写多行逻辑。如果逻辑复杂，请用 </w:t>
      </w:r>
      <w:r>
        <w:rPr>
          <w:rFonts w:ascii="Courier New" w:hAnsi="Courier New"/>
          <w:sz w:val="18"/>
        </w:rPr>
        <w:t>def</w:t>
      </w:r>
      <w:r>
        <w:rPr>
          <w:rFonts w:ascii="微软雅黑" w:eastAsia="微软雅黑" w:hAnsi="微软雅黑" w:cs="微软雅黑" w:hint="eastAsia"/>
          <w:lang w:eastAsia="zh-CN"/>
        </w:rPr>
        <w:t xml:space="preserve"> 定义具名函数。</w:t>
      </w:r>
    </w:p>
    <w:p>
      <w:bookmarkStart w:id="45" w:name="_Toc_section_19"/>
      <w:bookmarkStart w:id="18" w:name="section-19"/>
      <w:pPr>
        <w:pStyle w:val="Heading3"/>
        <w:spacing w:line="312" w:lineRule="auto"/>
      </w:pPr>
      <w:bookmarkEnd w:id="18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3.4 模块与包</w:t>
      </w:r>
      <w:bookmarkEnd w:id="45"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模块就是一个 </w:t>
      </w:r>
      <w:r>
        <w:rPr>
          <w:rFonts w:ascii="Courier New" w:hAnsi="Courier New"/>
          <w:sz w:val="18"/>
        </w:rPr>
        <w:t>.py</w:t>
      </w:r>
      <w:r>
        <w:rPr>
          <w:rFonts w:ascii="微软雅黑" w:eastAsia="微软雅黑" w:hAnsi="微软雅黑" w:cs="微软雅黑" w:hint="eastAsia"/>
          <w:lang w:eastAsia="zh-CN"/>
        </w:rPr>
        <w:t xml:space="preserve"> 文件，包是一组模块的集合。使用前需要 </w:t>
      </w:r>
      <w:r>
        <w:rPr>
          <w:rFonts w:ascii="Courier New" w:hAnsi="Courier New"/>
          <w:sz w:val="18"/>
        </w:rPr>
        <w:t>import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import math</w:t>
        <w:br/>
        <w:t>print(math.sqrt(16))</w:t>
        <w:br/>
        <w:br/>
        <w:t>from math import sqrt, pi</w:t>
        <w:br/>
        <w:t>print(sqrt(25))</w:t>
        <w:br/>
        <w:t>print(round(pi, 4))</w:t>
        <w:br/>
        <w:br/>
        <w:t>import pandas as pd          # 第三方库，起别名是通行做法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4.0</w:t>
        <w:br/>
        <w:t>5.0</w:t>
        <w:br/>
        <w:t>3.1416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安装第三方库</w:t>
      </w:r>
      <w:r>
        <w:rPr>
          <w:rFonts w:ascii="微软雅黑" w:eastAsia="微软雅黑" w:hAnsi="微软雅黑" w:cs="微软雅黑" w:hint="eastAsia"/>
          <w:lang w:eastAsia="zh-CN"/>
        </w:rPr>
        <w:t>：在命令行中执行</w:t>
      </w:r>
    </w:p>
    <w:p>
      <w:pPr>
        <w:spacing w:line="312" w:lineRule="auto"/>
      </w:pPr>
      <w:r>
        <w:rPr>
          <w:rFonts w:ascii="Courier New" w:hAnsi="Courier New"/>
          <w:sz w:val="18"/>
        </w:rPr>
        <w:t>pip install pandas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Notebook </w:t>
      </w:r>
      <w:r>
        <w:rPr>
          <w:rFonts w:ascii="微软雅黑" w:eastAsia="微软雅黑" w:hAnsi="微软雅黑" w:cs="微软雅黑" w:hint="eastAsia"/>
          <w:lang w:eastAsia="zh-CN"/>
        </w:rPr>
        <w:t>中也可以直接执行（前面加感叹号）：</w:t>
      </w:r>
    </w:p>
    <w:p>
      <w:pPr>
        <w:spacing w:line="312" w:lineRule="auto"/>
      </w:pPr>
      <w:r>
        <w:rPr>
          <w:rFonts w:ascii="Courier New" w:hAnsi="Courier New"/>
          <w:sz w:val="18"/>
        </w:rPr>
        <w:t>!pip install pandas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</w:t>
      </w:r>
      <w:r>
        <w:rPr>
          <w:rFonts w:ascii="Courier New" w:hAnsi="Courier New"/>
          <w:sz w:val="18"/>
        </w:rPr>
        <w:t>import pandas as pd</w:t>
      </w:r>
      <w:r>
        <w:rPr>
          <w:rFonts w:ascii="微软雅黑" w:eastAsia="微软雅黑" w:hAnsi="微软雅黑" w:cs="微软雅黑" w:hint="eastAsia"/>
          <w:lang w:eastAsia="zh-CN"/>
        </w:rPr>
        <w:t xml:space="preserve"> 这一写法是数据分析领域的通用约定，请照此习惯书写，便于与教材和他人代码保持一致。</w:t>
      </w:r>
    </w:p>
    <w:p>
      <w:bookmarkStart w:id="46" w:name="_Toc_section_20"/>
      <w:bookmarkStart w:id="19" w:name="section-20"/>
      <w:pPr>
        <w:pStyle w:val="Heading3"/>
        <w:spacing w:line="312" w:lineRule="auto"/>
      </w:pPr>
      <w:bookmarkEnd w:id="19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3.5 文件读写</w:t>
      </w:r>
      <w:bookmarkEnd w:id="46"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读取文件的标准写法是 </w:t>
      </w:r>
      <w:r>
        <w:rPr>
          <w:rFonts w:ascii="Courier New" w:hAnsi="Courier New"/>
          <w:sz w:val="18"/>
        </w:rPr>
        <w:t>with open(...)</w:t>
      </w:r>
      <w:r>
        <w:rPr>
          <w:rFonts w:ascii="微软雅黑" w:eastAsia="微软雅黑" w:hAnsi="微软雅黑" w:cs="微软雅黑" w:hint="eastAsia"/>
          <w:lang w:eastAsia="zh-CN"/>
        </w:rPr>
        <w:t>，它能自动关闭文件，避免资源泄漏：</w:t>
      </w:r>
    </w:p>
    <w:p>
      <w:pPr>
        <w:spacing w:line="312" w:lineRule="auto"/>
      </w:pPr>
      <w:r>
        <w:rPr>
          <w:rFonts w:ascii="Courier New" w:hAnsi="Courier New"/>
          <w:sz w:val="18"/>
        </w:rPr>
        <w:t>with open("scores.txt", "r", encoding="utf-8") as f:</w:t>
        <w:br/>
        <w:t xml:space="preserve">    content = f.read()</w:t>
        <w:br/>
        <w:br/>
        <w:t>print(content)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若 </w:t>
      </w:r>
      <w:r>
        <w:rPr>
          <w:rFonts w:ascii="Courier New" w:hAnsi="Courier New"/>
          <w:sz w:val="18"/>
        </w:rPr>
        <w:t>scores.txt</w:t>
      </w:r>
      <w:r>
        <w:rPr>
          <w:rFonts w:ascii="微软雅黑" w:eastAsia="微软雅黑" w:hAnsi="微软雅黑" w:cs="微软雅黑" w:hint="eastAsia"/>
          <w:lang w:eastAsia="zh-CN"/>
        </w:rPr>
        <w:t xml:space="preserve"> 内容为三行成绩，预期输出：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88</w:t>
        <w:br/>
        <w:t>92</w:t>
        <w:br/>
        <w:t>75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按行读取</w:t>
      </w:r>
      <w:r>
        <w:rPr>
          <w:rFonts w:ascii="微软雅黑" w:eastAsia="微软雅黑" w:hAnsi="微软雅黑" w:cs="微软雅黑" w:hint="eastAsia"/>
          <w:lang w:eastAsia="zh-CN"/>
        </w:rPr>
        <w:t>更适合处理数据文件：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with open("scores.txt", "r", encoding="utf-8") as f:</w:t>
        <w:br/>
        <w:t xml:space="preserve">    lines = f.readlines()</w:t>
        <w:br/>
        <w:br/>
        <w:t>print(len(lines))                       # 行数</w:t>
        <w:br/>
        <w:t>for line in lines[:3]:</w:t>
        <w:br/>
        <w:t xml:space="preserve">    print(line.strip())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读取 csv 文件</w:t>
      </w:r>
      <w:r>
        <w:rPr>
          <w:rFonts w:ascii="微软雅黑" w:eastAsia="微软雅黑" w:hAnsi="微软雅黑" w:cs="微软雅黑" w:hint="eastAsia"/>
          <w:lang w:eastAsia="zh-CN"/>
        </w:rPr>
        <w:t>需要按逗号拆分每一行：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with open("students.csv", "r", encoding="utf-8") as f:</w:t>
        <w:br/>
        <w:t xml:space="preserve">    lines = f.readlines()</w:t>
        <w:br/>
        <w:br/>
        <w:t>header = lines[0].strip().split(",")</w:t>
        <w:br/>
        <w:t>print("表头：", header)</w:t>
        <w:br/>
        <w:br/>
        <w:t>for line in lines[1:4]:</w:t>
        <w:br/>
        <w:t xml:space="preserve">    row = line.strip().split(",")</w:t>
        <w:br/>
        <w:t xml:space="preserve">    print(row)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若 </w:t>
      </w:r>
      <w:r>
        <w:rPr>
          <w:rFonts w:ascii="Courier New" w:hAnsi="Courier New"/>
          <w:sz w:val="18"/>
        </w:rPr>
        <w:t>students.csv</w:t>
      </w:r>
      <w:r>
        <w:rPr>
          <w:rFonts w:ascii="微软雅黑" w:eastAsia="微软雅黑" w:hAnsi="微软雅黑" w:cs="微软雅黑" w:hint="eastAsia"/>
          <w:lang w:eastAsia="zh-CN"/>
        </w:rPr>
        <w:t xml:space="preserve"> 内容为：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name,score,subject</w:t>
        <w:br/>
        <w:t>张三,92,数学</w:t>
        <w:br/>
        <w:t>李四,75,语文</w:t>
        <w:br/>
        <w:t>王五,88,数学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表头： ['name', 'score', 'subject']</w:t>
        <w:br/>
        <w:t>['张三', '92', '数学']</w:t>
        <w:br/>
        <w:t>['李四', '75', '语文']</w:t>
        <w:br/>
        <w:t>['王五', '88', '数学']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注意：读进来的 </w:t>
      </w:r>
      <w:r>
        <w:rPr>
          <w:rFonts w:ascii="Courier New" w:hAnsi="Courier New"/>
          <w:sz w:val="18"/>
        </w:rPr>
        <w:t>'92'</w:t>
      </w:r>
      <w:r>
        <w:rPr>
          <w:rFonts w:ascii="微软雅黑" w:eastAsia="微软雅黑" w:hAnsi="微软雅黑" w:cs="微软雅黑" w:hint="eastAsia"/>
          <w:lang w:eastAsia="zh-CN"/>
        </w:rPr>
        <w:t xml:space="preserve"> 是字符串，参与计算前必须用 </w:t>
      </w:r>
      <w:r>
        <w:rPr>
          <w:rFonts w:ascii="Courier New" w:hAnsi="Courier New"/>
          <w:sz w:val="18"/>
        </w:rPr>
        <w:t>int()</w:t>
      </w:r>
      <w:r>
        <w:rPr>
          <w:rFonts w:ascii="微软雅黑" w:eastAsia="微软雅黑" w:hAnsi="微软雅黑" w:cs="微软雅黑" w:hint="eastAsia"/>
          <w:lang w:eastAsia="zh-CN"/>
        </w:rPr>
        <w:t xml:space="preserve"> 或 </w:t>
      </w:r>
      <w:r>
        <w:rPr>
          <w:rFonts w:ascii="Courier New" w:hAnsi="Courier New"/>
          <w:sz w:val="18"/>
        </w:rPr>
        <w:t>float()</w:t>
      </w:r>
      <w:r>
        <w:rPr>
          <w:rFonts w:ascii="微软雅黑" w:eastAsia="微软雅黑" w:hAnsi="微软雅黑" w:cs="微软雅黑" w:hint="eastAsia"/>
          <w:lang w:eastAsia="zh-CN"/>
        </w:rPr>
        <w:t xml:space="preserve"> 转换。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写入文件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with open("result.txt", "w", encoding="utf-8") as f:</w:t>
        <w:br/>
        <w:t xml:space="preserve">    f.write("平均分：85.00\n")</w:t>
        <w:br/>
        <w:t xml:space="preserve">    f.write("最高分：92\n")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模式说明：</w:t>
      </w:r>
      <w:r>
        <w:rPr>
          <w:rFonts w:ascii="Courier New" w:hAnsi="Courier New"/>
          <w:sz w:val="18"/>
        </w:rPr>
        <w:t>"r"</w:t>
      </w:r>
      <w:r>
        <w:rPr>
          <w:rFonts w:ascii="微软雅黑" w:eastAsia="微软雅黑" w:hAnsi="微软雅黑" w:cs="微软雅黑" w:hint="eastAsia"/>
          <w:lang w:eastAsia="zh-CN"/>
        </w:rPr>
        <w:t xml:space="preserve"> 读取，</w:t>
      </w:r>
      <w:r>
        <w:rPr>
          <w:rFonts w:ascii="Courier New" w:hAnsi="Courier New"/>
          <w:sz w:val="18"/>
        </w:rPr>
        <w:t>"w"</w:t>
      </w:r>
      <w:r>
        <w:rPr>
          <w:rFonts w:ascii="微软雅黑" w:eastAsia="微软雅黑" w:hAnsi="微软雅黑" w:cs="微软雅黑" w:hint="eastAsia"/>
          <w:lang w:eastAsia="zh-CN"/>
        </w:rPr>
        <w:t xml:space="preserve"> 覆盖写入，</w:t>
      </w:r>
      <w:r>
        <w:rPr>
          <w:rFonts w:ascii="Courier New" w:hAnsi="Courier New"/>
          <w:sz w:val="18"/>
        </w:rPr>
        <w:t>"a"</w:t>
      </w:r>
      <w:r>
        <w:rPr>
          <w:rFonts w:ascii="微软雅黑" w:eastAsia="微软雅黑" w:hAnsi="微软雅黑" w:cs="微软雅黑" w:hint="eastAsia"/>
          <w:lang w:eastAsia="zh-CN"/>
        </w:rPr>
        <w:t xml:space="preserve"> 追加写入。</w:t>
      </w:r>
    </w:p>
    <w:p>
      <w:bookmarkStart w:id="47" w:name="_Toc_section_21"/>
      <w:bookmarkStart w:id="20" w:name="section-21"/>
      <w:pPr>
        <w:pStyle w:val="Heading3"/>
        <w:spacing w:line="312" w:lineRule="auto"/>
      </w:pPr>
      <w:bookmarkEnd w:id="20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3.6 异常处理</w:t>
      </w:r>
      <w:bookmarkEnd w:id="47"/>
    </w:p>
    <w:p>
      <w:pPr/>
      <w:r>
        <w:rPr>
          <w:rFonts w:ascii="微软雅黑" w:eastAsia="微软雅黑" w:hAnsi="微软雅黑" w:cs="微软雅黑" w:hint="eastAsia"/>
          <w:lang w:eastAsia="zh-CN"/>
        </w:rPr>
        <w:t>程序在运行中遇到错误会中断。</w:t>
      </w:r>
      <w:r>
        <w:rPr>
          <w:rFonts w:ascii="Courier New" w:hAnsi="Courier New"/>
          <w:sz w:val="18"/>
        </w:rPr>
        <w:t>try</w:t>
      </w:r>
      <w:r>
        <w:t xml:space="preserve"> / </w:t>
      </w:r>
      <w:r>
        <w:rPr>
          <w:rFonts w:ascii="Courier New" w:hAnsi="Courier New"/>
          <w:sz w:val="18"/>
        </w:rPr>
        <w:t>except</w:t>
      </w:r>
      <w:r>
        <w:rPr>
          <w:rFonts w:ascii="微软雅黑" w:eastAsia="微软雅黑" w:hAnsi="微软雅黑" w:cs="微软雅黑" w:hint="eastAsia"/>
          <w:lang w:eastAsia="zh-CN"/>
        </w:rPr>
        <w:t xml:space="preserve"> 让程序有机会优雅处理：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try:</w:t>
        <w:br/>
        <w:t xml:space="preserve">    score = int("abc")</w:t>
        <w:br/>
        <w:t>except ValueError as e:</w:t>
        <w:br/>
        <w:t xml:space="preserve">    print(f"转换失败：{e}")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转换失败：invalid literal for int() with base 10: 'abc'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文件不存在</w:t>
      </w:r>
      <w:r>
        <w:rPr>
          <w:rFonts w:ascii="微软雅黑" w:eastAsia="微软雅黑" w:hAnsi="微软雅黑" w:cs="微软雅黑" w:hint="eastAsia"/>
          <w:lang w:eastAsia="zh-CN"/>
        </w:rPr>
        <w:t>是数据分析中最常见的异常：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try:</w:t>
        <w:br/>
        <w:t xml:space="preserve">    with open("not_exist.csv", "r", encoding="utf-8") as f:</w:t>
        <w:br/>
        <w:t xml:space="preserve">        content = f.read()</w:t>
        <w:br/>
        <w:t>except FileNotFoundError:</w:t>
        <w:br/>
        <w:t xml:space="preserve">    print("文件不存在，请检查路径是否正确")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文件不存在，请检查路径是否正确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常见异常类型速查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异常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触发原因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排查方向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NameError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使用了未定义的变量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检查变量名拼写、是否漏运行单元格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TypeError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类型不匹配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检查是否需要类型转换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ValueError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值无法转换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检查数据内容是否合法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KeyError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字典中不存在该键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检查键名，或改用 </w:t>
            </w:r>
            <w:r>
              <w:rPr>
                <w:rFonts w:ascii="Courier New" w:hAnsi="Courier New"/>
                <w:sz w:val="18"/>
              </w:rPr>
              <w:t>get()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IndexError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索引超出范围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检查列表长度与索引值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FileNotFoundError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文件路径错误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检查路径、文件名与扩展名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本课小结</w:t>
      </w:r>
      <w:r>
        <w:rPr>
          <w:rFonts w:ascii="微软雅黑" w:eastAsia="微软雅黑" w:hAnsi="微软雅黑" w:cs="微软雅黑" w:hint="eastAsia"/>
          <w:lang w:eastAsia="zh-CN"/>
        </w:rPr>
        <w:t>：函数让逻辑可复用，模块让能力可扩展，文件让数据进得来，异常处理让程序不脆弱。这四件事合在一起，才构成一个能用的分析脚本。</w:t>
      </w:r>
    </w:p>
    <w:p>
      <w:bookmarkStart w:id="48" w:name="_Toc_section_22"/>
      <w:bookmarkStart w:id="21" w:name="section-22"/>
      <w:pPr>
        <w:pStyle w:val="Heading2"/>
        <w:spacing w:line="312" w:lineRule="auto"/>
      </w:pPr>
      <w:bookmarkEnd w:id="2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 4 课 统计分析实战</w:t>
      </w:r>
      <w:bookmarkEnd w:id="48"/>
    </w:p>
    <w:p>
      <w:pPr/>
      <w:r>
        <w:rPr>
          <w:rFonts w:ascii="微软雅黑" w:eastAsia="微软雅黑" w:hAnsi="微软雅黑" w:cs="微软雅黑" w:hint="eastAsia"/>
          <w:lang w:eastAsia="zh-CN"/>
        </w:rPr>
        <w:t>本课目标：把前三课的能力整合成完整的分析流程，能独立完成一份数据描述与分组对比分析。</w:t>
      </w:r>
    </w:p>
    <w:p>
      <w:bookmarkStart w:id="49" w:name="_Toc_section_23"/>
      <w:bookmarkStart w:id="22" w:name="section-23"/>
      <w:pPr>
        <w:pStyle w:val="Heading3"/>
        <w:spacing w:line="312" w:lineRule="auto"/>
      </w:pPr>
      <w:bookmarkEnd w:id="2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4.1 NumPy 数组与向量化</w:t>
      </w:r>
      <w:bookmarkEnd w:id="49"/>
    </w:p>
    <w:p>
      <w:pPr/>
      <w:r>
        <w:t xml:space="preserve">NumPy </w:t>
      </w:r>
      <w:r>
        <w:rPr>
          <w:rFonts w:ascii="微软雅黑" w:eastAsia="微软雅黑" w:hAnsi="微软雅黑" w:cs="微软雅黑" w:hint="eastAsia"/>
          <w:lang w:eastAsia="zh-CN"/>
        </w:rPr>
        <w:t>的核心价值是</w:t>
      </w:r>
      <w:r>
        <w:rPr>
          <w:rFonts w:ascii="微软雅黑" w:eastAsia="微软雅黑" w:hAnsi="微软雅黑" w:cs="微软雅黑" w:hint="eastAsia"/>
          <w:b/>
          <w:lang w:eastAsia="zh-CN"/>
        </w:rPr>
        <w:t>向量化运算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用一行代码对整批数据做运算，而不必写循环：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import numpy as np</w:t>
        <w:br/>
        <w:br/>
        <w:t>scores = np.array([88, 92, 75, 60, 95])</w:t>
        <w:br/>
        <w:br/>
        <w:t>print(scores.shape)          # 形状</w:t>
        <w:br/>
        <w:t>print(scores * 1.1)          # 每个元素同时乘 1.1</w:t>
        <w:br/>
        <w:t>print(scores.mean())         # 均值</w:t>
        <w:br/>
        <w:t>print(scores.std())          # 标准差</w:t>
        <w:br/>
        <w:t>print(np.median(scores))     # 中位数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(5,)</w:t>
        <w:br/>
        <w:t>[ 96.8 101.2  82.5  66.  104.5]</w:t>
        <w:br/>
        <w:t>82.0</w:t>
        <w:br/>
        <w:t>13.114877048604</w:t>
        <w:br/>
        <w:t>88.0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为什么向量化重要</w:t>
      </w:r>
      <w:r>
        <w:rPr>
          <w:rFonts w:ascii="微软雅黑" w:eastAsia="微软雅黑" w:hAnsi="微软雅黑" w:cs="微软雅黑" w:hint="eastAsia"/>
          <w:lang w:eastAsia="zh-CN"/>
        </w:rPr>
        <w:t xml:space="preserve">：当数据量到了十万行，用 </w:t>
      </w:r>
      <w:r>
        <w:rPr>
          <w:rFonts w:ascii="Courier New" w:hAnsi="Courier New"/>
          <w:sz w:val="18"/>
        </w:rPr>
        <w:t>for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循环要跑很久，而</w:t>
      </w:r>
      <w:r>
        <w:t xml:space="preserve"> NumPy </w:t>
      </w:r>
      <w:r>
        <w:rPr>
          <w:rFonts w:ascii="微软雅黑" w:eastAsia="微软雅黑" w:hAnsi="微软雅黑" w:cs="微软雅黑" w:hint="eastAsia"/>
          <w:lang w:eastAsia="zh-CN"/>
        </w:rPr>
        <w:t>的向量化运算在底层由</w:t>
      </w:r>
      <w:r>
        <w:t xml:space="preserve"> C </w:t>
      </w:r>
      <w:r>
        <w:rPr>
          <w:rFonts w:ascii="微软雅黑" w:eastAsia="微软雅黑" w:hAnsi="微软雅黑" w:cs="微软雅黑" w:hint="eastAsia"/>
          <w:lang w:eastAsia="zh-CN"/>
        </w:rPr>
        <w:t>实现，速度快几十倍。这是后续处理真实数据的前提。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创建数组的常用方式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print(np.zeros(3))              # 全 0</w:t>
        <w:br/>
        <w:t>print(np.ones(3))               # 全 1</w:t>
        <w:br/>
        <w:t>print(np.arange(1, 6))          # 序列</w:t>
        <w:br/>
        <w:t>print(np.random.rand(3))        # 随机数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二维数组</w:t>
      </w:r>
      <w:r>
        <w:rPr>
          <w:rFonts w:ascii="微软雅黑" w:eastAsia="微软雅黑" w:hAnsi="微软雅黑" w:cs="微软雅黑" w:hint="eastAsia"/>
          <w:lang w:eastAsia="zh-CN"/>
        </w:rPr>
        <w:t>可以表达表格结构：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matrix = np.array([[1, 2, 3], [4, 5, 6]])</w:t>
        <w:br/>
        <w:t>print(matrix.shape)             # (2, 3)：2 行 3 列</w:t>
        <w:br/>
        <w:t>print(matrix.sum(axis=0))       # 按列求和</w:t>
        <w:br/>
        <w:t>print(matrix.sum(axis=1))       # 按行求和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(2, 3)</w:t>
        <w:br/>
        <w:t>[5 7 9]</w:t>
        <w:br/>
        <w:t>[ 6 15]</w:t>
        <w:br/>
      </w:r>
    </w:p>
    <w:p>
      <w:pPr/>
      <w:r>
        <w:rPr>
          <w:rFonts w:ascii="Courier New" w:hAnsi="Courier New"/>
          <w:sz w:val="18"/>
        </w:rPr>
        <w:t>axis=0</w:t>
      </w:r>
      <w:r>
        <w:rPr>
          <w:rFonts w:ascii="微软雅黑" w:eastAsia="微软雅黑" w:hAnsi="微软雅黑" w:cs="微软雅黑" w:hint="eastAsia"/>
          <w:lang w:eastAsia="zh-CN"/>
        </w:rPr>
        <w:t xml:space="preserve"> 表示沿着行方向压缩（即按列汇总），</w:t>
      </w:r>
      <w:r>
        <w:rPr>
          <w:rFonts w:ascii="Courier New" w:hAnsi="Courier New"/>
          <w:sz w:val="18"/>
        </w:rPr>
        <w:t>axis=1</w:t>
      </w:r>
      <w:r>
        <w:rPr>
          <w:rFonts w:ascii="微软雅黑" w:eastAsia="微软雅黑" w:hAnsi="微软雅黑" w:cs="微软雅黑" w:hint="eastAsia"/>
          <w:lang w:eastAsia="zh-CN"/>
        </w:rPr>
        <w:t xml:space="preserve"> 表示沿着列方向压缩（即按行汇总）。这是数据分析中最容易混淆的一个参数，建议反复练习。</w:t>
      </w:r>
    </w:p>
    <w:p>
      <w:bookmarkStart w:id="50" w:name="_Toc_section_24"/>
      <w:bookmarkStart w:id="23" w:name="section-24"/>
      <w:pPr>
        <w:pStyle w:val="Heading3"/>
        <w:spacing w:line="312" w:lineRule="auto"/>
      </w:pPr>
      <w:bookmarkEnd w:id="23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4.2 pandas 数据框入门</w:t>
      </w:r>
      <w:bookmarkEnd w:id="50"/>
    </w:p>
    <w:p>
      <w:pPr/>
      <w:r>
        <w:rPr>
          <w:rFonts w:ascii="Courier New" w:hAnsi="Courier New"/>
          <w:sz w:val="18"/>
        </w:rPr>
        <w:t>Series</w:t>
      </w:r>
      <w:r>
        <w:rPr>
          <w:rFonts w:ascii="微软雅黑" w:eastAsia="微软雅黑" w:hAnsi="微软雅黑" w:cs="微软雅黑" w:hint="eastAsia"/>
          <w:lang w:eastAsia="zh-CN"/>
        </w:rPr>
        <w:t xml:space="preserve"> 是一列带索引的数据，</w:t>
      </w:r>
      <w:r>
        <w:rPr>
          <w:rFonts w:ascii="Courier New" w:hAnsi="Courier New"/>
          <w:sz w:val="18"/>
        </w:rPr>
        <w:t>DataFrame</w:t>
      </w:r>
      <w:r>
        <w:rPr>
          <w:rFonts w:ascii="微软雅黑" w:eastAsia="微软雅黑" w:hAnsi="微软雅黑" w:cs="微软雅黑" w:hint="eastAsia"/>
          <w:lang w:eastAsia="zh-CN"/>
        </w:rPr>
        <w:t xml:space="preserve"> 是一张表：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import pandas as pd</w:t>
        <w:br/>
        <w:br/>
        <w:t>s = pd.Series([88, 92, 75], index=["张三", "李四", "王五"])</w:t>
        <w:br/>
        <w:t>print(s)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张三    88</w:t>
        <w:br/>
        <w:t>李四    92</w:t>
        <w:br/>
        <w:t>王五    75</w:t>
        <w:br/>
        <w:t>dtype: int64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读入数据</w:t>
      </w:r>
      <w:r>
        <w:rPr>
          <w:rFonts w:ascii="微软雅黑" w:eastAsia="微软雅黑" w:hAnsi="微软雅黑" w:cs="微软雅黑" w:hint="eastAsia"/>
          <w:lang w:eastAsia="zh-CN"/>
        </w:rPr>
        <w:t>是分析的第一步：</w:t>
      </w:r>
    </w:p>
    <w:p>
      <w:pPr>
        <w:spacing w:line="312" w:lineRule="auto"/>
      </w:pPr>
      <w:r>
        <w:rPr>
          <w:rFonts w:ascii="Courier New" w:hAnsi="Courier New"/>
          <w:sz w:val="18"/>
        </w:rPr>
        <w:t>df = pd.read_csv("students.csv")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了解数据全貌的三个必备函数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df.head()          # 前 5 行</w:t>
        <w:br/>
        <w:t>df.info()          # 行数、列名、类型、缺失情况</w:t>
        <w:br/>
        <w:t>df.describe()      # 数值列的描述统计</w:t>
        <w:br/>
      </w:r>
    </w:p>
    <w:p>
      <w:pPr/>
      <w:r>
        <w:rPr>
          <w:rFonts w:ascii="Courier New" w:hAnsi="Courier New"/>
          <w:sz w:val="18"/>
        </w:rPr>
        <w:t>df.info()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的输出会显示每一列的非空数量与数据类型，是判断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这一列是否需要清洗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的第一手依据。</w:t>
      </w:r>
      <w:r>
        <w:rPr>
          <w:rFonts w:ascii="Courier New" w:hAnsi="Courier New"/>
          <w:sz w:val="18"/>
        </w:rPr>
        <w:t>df.describe()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会给出</w:t>
      </w:r>
      <w:r>
        <w:t xml:space="preserve"> count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mean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std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min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25%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50%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75%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max </w:t>
      </w:r>
      <w:r>
        <w:rPr>
          <w:rFonts w:ascii="微软雅黑" w:eastAsia="微软雅黑" w:hAnsi="微软雅黑" w:cs="微软雅黑" w:hint="eastAsia"/>
          <w:lang w:eastAsia="zh-CN"/>
        </w:rPr>
        <w:t>八个指标，其中</w:t>
      </w:r>
      <w:r>
        <w:t xml:space="preserve"> 50% </w:t>
      </w:r>
      <w:r>
        <w:rPr>
          <w:rFonts w:ascii="微软雅黑" w:eastAsia="微软雅黑" w:hAnsi="微软雅黑" w:cs="微软雅黑" w:hint="eastAsia"/>
          <w:lang w:eastAsia="zh-CN"/>
        </w:rPr>
        <w:t>就是中位数。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常用的行列选择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df["score"]                  # 选一列，返回 Series</w:t>
        <w:br/>
        <w:t>df[["name", "score"]]        # 选多列，返回 DataFrame</w:t>
        <w:br/>
        <w:t>df.loc[0]                    # 按索引取行</w:t>
        <w:br/>
        <w:t>df[df["score"] &gt;= 80]        # 条件筛选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</w:t>
      </w:r>
      <w:r>
        <w:rPr>
          <w:rFonts w:ascii="Courier New" w:hAnsi="Courier New"/>
          <w:sz w:val="18"/>
        </w:rPr>
        <w:t>df["score"]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urier New" w:hAnsi="Courier New"/>
          <w:sz w:val="18"/>
        </w:rPr>
        <w:t>df[["score"]]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的区别在于前者是</w:t>
      </w:r>
      <w:r>
        <w:t xml:space="preserve"> Series</w:t>
      </w:r>
      <w:r>
        <w:rPr>
          <w:rFonts w:ascii="微软雅黑" w:eastAsia="微软雅黑" w:hAnsi="微软雅黑" w:cs="微软雅黑" w:hint="eastAsia"/>
          <w:lang w:eastAsia="zh-CN"/>
        </w:rPr>
        <w:t>、后者是</w:t>
      </w:r>
      <w:r>
        <w:t xml:space="preserve"> DataFrame</w:t>
      </w:r>
      <w:r>
        <w:rPr>
          <w:rFonts w:ascii="微软雅黑" w:eastAsia="微软雅黑" w:hAnsi="微软雅黑" w:cs="微软雅黑" w:hint="eastAsia"/>
          <w:lang w:eastAsia="zh-CN"/>
        </w:rPr>
        <w:t>，这会直接影响后续能否继续用某些方法，是常见错误来源。</w:t>
      </w:r>
    </w:p>
    <w:p>
      <w:bookmarkStart w:id="51" w:name="_Toc_section_25"/>
      <w:bookmarkStart w:id="24" w:name="section-25"/>
      <w:pPr>
        <w:pStyle w:val="Heading3"/>
        <w:spacing w:line="312" w:lineRule="auto"/>
      </w:pPr>
      <w:bookmarkEnd w:id="24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4.3 数据清洗</w:t>
      </w:r>
      <w:bookmarkEnd w:id="51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缺失值</w:t>
      </w:r>
      <w:r>
        <w:rPr>
          <w:rFonts w:ascii="微软雅黑" w:eastAsia="微软雅黑" w:hAnsi="微软雅黑" w:cs="微软雅黑" w:hint="eastAsia"/>
          <w:lang w:eastAsia="zh-CN"/>
        </w:rPr>
        <w:t>处理：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df.isnull().sum()            # 每列缺失值数量</w:t>
        <w:br/>
        <w:br/>
        <w:t>df["score"] = df["score"].fillna(df["score"].mean())   # 用均值填充</w:t>
        <w:br/>
        <w:t>df = df.dropna()                                        # 丢弃含缺失值的行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重复值</w:t>
      </w:r>
      <w:r>
        <w:rPr>
          <w:rFonts w:ascii="微软雅黑" w:eastAsia="微软雅黑" w:hAnsi="微软雅黑" w:cs="微软雅黑" w:hint="eastAsia"/>
          <w:lang w:eastAsia="zh-CN"/>
        </w:rPr>
        <w:t>处理：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df.duplicated().sum()        # 重复行数量</w:t>
        <w:br/>
        <w:t>df = df.drop_duplicates()    # 去重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类型转换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df["score"] = df["score"].astype(float)</w:t>
        <w:br/>
        <w:t>df["date"] = pd.to_datetime(df["date"])      # 转成日期类型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重命名列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df = df.rename(columns={"name": "姓名", "score": "成绩"})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注意：清洗操作要写清楚依据。用均值填充缺失值会人为降低数据的方差，因此在结课报告里必须说明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哪些列用了什么方式填充、为什么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。这不是形式要求，而是分析结论可信度的基础。</w:t>
      </w:r>
    </w:p>
    <w:p>
      <w:bookmarkStart w:id="52" w:name="_Toc_section_26"/>
      <w:bookmarkStart w:id="25" w:name="section-26"/>
      <w:pPr>
        <w:pStyle w:val="Heading3"/>
        <w:spacing w:line="312" w:lineRule="auto"/>
      </w:pPr>
      <w:bookmarkEnd w:id="2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4.4 分组聚合</w:t>
      </w:r>
      <w:bookmarkEnd w:id="52"/>
    </w:p>
    <w:p>
      <w:pPr/>
      <w:r>
        <w:rPr>
          <w:rFonts w:ascii="Courier New" w:hAnsi="Courier New"/>
          <w:sz w:val="18"/>
        </w:rPr>
        <w:t>groupby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 xml:space="preserve"> pandas </w:t>
      </w:r>
      <w:r>
        <w:rPr>
          <w:rFonts w:ascii="微软雅黑" w:eastAsia="微软雅黑" w:hAnsi="微软雅黑" w:cs="微软雅黑" w:hint="eastAsia"/>
          <w:lang w:eastAsia="zh-CN"/>
        </w:rPr>
        <w:t>中使用频率最高的操作，对应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按某个维度分类后比较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这一分析动作：</w:t>
      </w:r>
    </w:p>
    <w:p>
      <w:pPr>
        <w:spacing w:line="312" w:lineRule="auto"/>
      </w:pPr>
      <w:r>
        <w:rPr>
          <w:rFonts w:ascii="Courier New" w:hAnsi="Courier New"/>
          <w:sz w:val="18"/>
        </w:rPr>
        <w:t>result = df.groupby("subject")["score"].mean()</w:t>
        <w:br/>
        <w:t>print(result)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若按科目分组求成绩均值，预期输出：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subject</w:t>
        <w:br/>
        <w:t>数学    90.0</w:t>
        <w:br/>
        <w:t>语文    75.0</w:t>
        <w:br/>
        <w:t>Name: score, dtype: float64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一次求多个统计量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Courier New" w:hAnsi="Courier New"/>
          <w:sz w:val="18"/>
        </w:rPr>
        <w:t>result = df.groupby("subject")["score"].agg(["count", "mean", "median", "std"])</w:t>
        <w:br/>
        <w:t>print(result)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按多个字段分组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Courier New" w:hAnsi="Courier New"/>
          <w:sz w:val="18"/>
        </w:rPr>
        <w:t>result = df.groupby(["class", "subject"])["score"].mean()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频次统计与排序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df["subject"].value_counts()                                  # 各分类出现次数</w:t>
        <w:br/>
        <w:t>df.sort_values("score", ascending=False).head(5)              # 成绩前 5 名</w:t>
        <w:br/>
        <w:t>df.sort_values(["subject", "score"])                          # 多字段排序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筛选后再聚合</w:t>
      </w:r>
      <w:r>
        <w:rPr>
          <w:rFonts w:ascii="微软雅黑" w:eastAsia="微软雅黑" w:hAnsi="微软雅黑" w:cs="微软雅黑" w:hint="eastAsia"/>
          <w:lang w:eastAsia="zh-CN"/>
        </w:rPr>
        <w:t>是最常见的工作流：</w:t>
      </w:r>
    </w:p>
    <w:p>
      <w:pPr>
        <w:spacing w:line="312" w:lineRule="auto"/>
      </w:pPr>
      <w:r>
        <w:rPr>
          <w:rFonts w:ascii="Courier New" w:hAnsi="Courier New"/>
          <w:sz w:val="18"/>
        </w:rPr>
        <w:t>high = df[df["score"] &gt;= 80]</w:t>
        <w:br/>
        <w:t>result = high.groupby("subject")["score"].count()</w:t>
        <w:br/>
        <w:t>print(result)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本课的核心动作</w:t>
      </w:r>
      <w:r>
        <w:rPr>
          <w:rFonts w:ascii="微软雅黑" w:eastAsia="微软雅黑" w:hAnsi="微软雅黑" w:cs="微软雅黑" w:hint="eastAsia"/>
          <w:lang w:eastAsia="zh-CN"/>
        </w:rPr>
        <w:t>可以概括为一句话：</w:t>
      </w:r>
      <w:r>
        <w:rPr>
          <w:rFonts w:ascii="微软雅黑" w:eastAsia="微软雅黑" w:hAnsi="微软雅黑" w:cs="微软雅黑" w:hint="eastAsia"/>
          <w:b/>
          <w:lang w:eastAsia="zh-CN"/>
        </w:rPr>
        <w:t>按某字段分组、对某字段求统计量、按结果排序</w:t>
      </w:r>
      <w:r>
        <w:rPr>
          <w:rFonts w:ascii="微软雅黑" w:eastAsia="微软雅黑" w:hAnsi="微软雅黑" w:cs="微软雅黑" w:hint="eastAsia"/>
          <w:lang w:eastAsia="zh-CN"/>
        </w:rPr>
        <w:t>。请把这条链路练到不用查资料就能写出来。</w:t>
      </w:r>
    </w:p>
    <w:p>
      <w:bookmarkStart w:id="53" w:name="_Toc_section_27"/>
      <w:bookmarkStart w:id="26" w:name="section-27"/>
      <w:pPr>
        <w:pStyle w:val="Heading3"/>
        <w:spacing w:line="312" w:lineRule="auto"/>
      </w:pPr>
      <w:bookmarkEnd w:id="2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4.5 实战小项目</w:t>
      </w:r>
      <w:bookmarkEnd w:id="53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任务</w:t>
      </w:r>
      <w:r>
        <w:rPr>
          <w:rFonts w:ascii="微软雅黑" w:eastAsia="微软雅黑" w:hAnsi="微软雅黑" w:cs="微软雅黑" w:hint="eastAsia"/>
          <w:lang w:eastAsia="zh-CN"/>
        </w:rPr>
        <w:t>：给定一份学生成绩数据集，完成一次完整分析。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步骤一：读取与了解数据</w:t>
      </w:r>
    </w:p>
    <w:p>
      <w:pPr>
        <w:spacing w:line="312" w:lineRule="auto"/>
      </w:pPr>
      <w:r>
        <w:rPr>
          <w:rFonts w:ascii="Courier New" w:hAnsi="Courier New"/>
          <w:sz w:val="18"/>
        </w:rPr>
        <w:t>import pandas as pd</w:t>
        <w:br/>
        <w:br/>
        <w:t>df = pd.read_csv("students.csv")</w:t>
        <w:br/>
        <w:t>print(df.shape)</w:t>
        <w:br/>
        <w:t>print(df.info())</w:t>
        <w:br/>
        <w:t>print(df.head())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步骤二：数据清洗</w:t>
      </w:r>
    </w:p>
    <w:p>
      <w:pPr>
        <w:spacing w:line="312" w:lineRule="auto"/>
      </w:pPr>
      <w:r>
        <w:rPr>
          <w:rFonts w:ascii="Courier New" w:hAnsi="Courier New"/>
          <w:sz w:val="18"/>
        </w:rPr>
        <w:t>print(df.isnull().sum())</w:t>
        <w:br/>
        <w:br/>
        <w:t>df["score"] = df["score"].fillna(df["score"].median())</w:t>
        <w:br/>
        <w:t>df = df.drop_duplicates()</w:t>
        <w:br/>
        <w:t>df["score"] = df["score"].astype(float)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步骤三：描述统计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print(df["score"].describe())</w:t>
        <w:br/>
        <w:t>print(f"平均分 {df['score'].mean():.2f}")</w:t>
        <w:br/>
        <w:t>print(f"中位数 {df['score'].median():.2f}")</w:t>
        <w:br/>
        <w:t>print(f"标准差 {df['score'].std():.2f}")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步骤四：分组对比</w:t>
      </w:r>
    </w:p>
    <w:p>
      <w:pPr>
        <w:spacing w:line="312" w:lineRule="auto"/>
      </w:pPr>
      <w:r>
        <w:rPr>
          <w:rFonts w:ascii="Courier New" w:hAnsi="Courier New"/>
          <w:sz w:val="18"/>
        </w:rPr>
        <w:t>by_subject = df.groupby("subject")["score"].agg(["count", "mean", "std"])</w:t>
        <w:br/>
        <w:t>print(by_subject.sort_values("mean", ascending=False))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步骤五：简单可视化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import matplotlib.pyplot as plt</w:t>
        <w:br/>
        <w:br/>
        <w:t>by_subject["mean"].plot(kind="bar")</w:t>
        <w:br/>
        <w:t>plt.title("各科目平均分对比")</w:t>
        <w:br/>
        <w:t>plt.ylabel("平均分")</w:t>
        <w:br/>
        <w:t>plt.show()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步骤六：输出结论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分析报告须包含三条由数据支撑的结论，例如：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全体学生平均分为</w:t>
      </w:r>
      <w:r>
        <w:t xml:space="preserve"> 82.4 </w:t>
      </w:r>
      <w:r>
        <w:rPr>
          <w:rFonts w:ascii="微软雅黑" w:eastAsia="微软雅黑" w:hAnsi="微软雅黑" w:cs="微软雅黑" w:hint="eastAsia"/>
          <w:lang w:eastAsia="zh-CN"/>
        </w:rPr>
        <w:t>分，标准差</w:t>
      </w:r>
      <w:r>
        <w:t xml:space="preserve"> 12.1</w:t>
      </w:r>
      <w:r>
        <w:rPr>
          <w:rFonts w:ascii="微软雅黑" w:eastAsia="微软雅黑" w:hAnsi="微软雅黑" w:cs="微软雅黑" w:hint="eastAsia"/>
          <w:lang w:eastAsia="zh-CN"/>
        </w:rPr>
        <w:t>，说明成绩分布较为分散，个体差异明显；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按科目分组后，数学平均分（</w:t>
      </w:r>
      <w:r>
        <w:t>90.0</w:t>
      </w:r>
      <w:r>
        <w:rPr>
          <w:rFonts w:ascii="微软雅黑" w:eastAsia="微软雅黑" w:hAnsi="微软雅黑" w:cs="微软雅黑" w:hint="eastAsia"/>
          <w:lang w:eastAsia="zh-CN"/>
        </w:rPr>
        <w:t>）显著高于语文（</w:t>
      </w:r>
      <w:r>
        <w:t>75.0</w:t>
      </w:r>
      <w:r>
        <w:rPr>
          <w:rFonts w:ascii="微软雅黑" w:eastAsia="微软雅黑" w:hAnsi="微软雅黑" w:cs="微软雅黑" w:hint="eastAsia"/>
          <w:lang w:eastAsia="zh-CN"/>
        </w:rPr>
        <w:t>），差值达</w:t>
      </w:r>
      <w:r>
        <w:t xml:space="preserve"> 15 </w:t>
      </w:r>
      <w:r>
        <w:rPr>
          <w:rFonts w:ascii="微软雅黑" w:eastAsia="微软雅黑" w:hAnsi="微软雅黑" w:cs="微软雅黑" w:hint="eastAsia"/>
          <w:lang w:eastAsia="zh-CN"/>
        </w:rPr>
        <w:t>分；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语文成绩标准差大于数学，说明语文成绩的两极分化程度更高。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每一条结论都必须对应一个具体的统计结果，不能出现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整体来看成绩还不错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这类无法追溯的表述。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本课小结</w:t>
      </w:r>
      <w:r>
        <w:rPr>
          <w:rFonts w:ascii="微软雅黑" w:eastAsia="微软雅黑" w:hAnsi="微软雅黑" w:cs="微软雅黑" w:hint="eastAsia"/>
          <w:lang w:eastAsia="zh-CN"/>
        </w:rPr>
        <w:t>：至此，你已经掌握了从原始数据到分析结论的完整链路。剩余的能力提升来自实践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换一份真实数据，重复走一遍上面的六个步骤，直到不需要参考讲义也能独立完成。</w:t>
      </w:r>
    </w:p>
    <w:p>
      <w:pPr>
        <w:spacing w:before="360"/>
      </w:pPr>
      <w:r>
        <w:rPr>
          <w:color w:val="6B7280"/>
          <w:sz w:val="18"/>
        </w:rPr>
        <w:t xml:space="preserve">Python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基础语法讲义（第</w:t>
      </w:r>
      <w:r>
        <w:rPr>
          <w:color w:val="6B7280"/>
          <w:sz w:val="18"/>
        </w:rPr>
        <w:t xml:space="preserve"> 1–4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课）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44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4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44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44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44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